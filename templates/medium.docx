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7FCF" w14:textId="36A79C1A" w:rsidR="004C06DC" w:rsidRDefault="00496EF7">
      <w:pPr>
        <w:jc w:val="center"/>
      </w:pPr>
      <w:r>
        <w:rPr>
          <w:b/>
          <w:color w:val="0070C0"/>
          <w:sz w:val="28"/>
        </w:rPr>
        <w:t>Source: https://www.purina.fr/choisir-animal/articles/accueillir-chien/prenom/chien-petite-taille</w:t>
      </w:r>
    </w:p>
    <w:p w14:paraId="36AE1EE3" w14:textId="77777777" w:rsidR="004C06DC" w:rsidRDefault="004C06DC"/>
    <w:p w14:paraId="50E3B983" w14:textId="77777777" w:rsidR="004C06DC" w:rsidRDefault="00496EF7">
      <w:pPr>
        <w:pStyle w:val="Heading1"/>
      </w:pPr>
      <w:r>
        <w:t xml:space="preserve">Les </w:t>
      </w:r>
      <w:proofErr w:type="spellStart"/>
      <w:r>
        <w:t>meilleurs</w:t>
      </w:r>
      <w:proofErr w:type="spellEnd"/>
      <w:r>
        <w:t xml:space="preserve"> </w:t>
      </w:r>
      <w:proofErr w:type="spellStart"/>
      <w:r>
        <w:t>prénoms</w:t>
      </w:r>
      <w:proofErr w:type="spellEnd"/>
      <w:r>
        <w:t xml:space="preserve"> de petits </w:t>
      </w:r>
      <w:proofErr w:type="spellStart"/>
      <w:r>
        <w:t>chiens</w:t>
      </w:r>
      <w:proofErr w:type="spellEnd"/>
      <w:r>
        <w:t xml:space="preserve"> pour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nouvel</w:t>
      </w:r>
      <w:proofErr w:type="spellEnd"/>
      <w:r>
        <w:t xml:space="preserve"> animal de compagnie</w:t>
      </w:r>
    </w:p>
    <w:p w14:paraId="4B50C8A1" w14:textId="77777777" w:rsidR="004C06DC" w:rsidRDefault="004C06DC"/>
    <w:p w14:paraId="752DB3DC" w14:textId="77777777" w:rsidR="004C06DC" w:rsidRDefault="00496EF7">
      <w:r>
        <w:rPr>
          <w:b/>
        </w:rPr>
        <w:t xml:space="preserve">Article category: </w:t>
      </w:r>
      <w:proofErr w:type="spellStart"/>
      <w:r>
        <w:rPr>
          <w:b/>
        </w:rPr>
        <w:t>Noms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chien</w:t>
      </w:r>
      <w:proofErr w:type="spellEnd"/>
      <w:r>
        <w:rPr>
          <w:i/>
        </w:rPr>
        <w:t xml:space="preserve"> - https://www.purina.fr/choisir-animal/articles/accueillir-chien/prenom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1"/>
        <w:gridCol w:w="1255"/>
      </w:tblGrid>
      <w:tr w:rsidR="004C06DC" w14:paraId="05E056C4" w14:textId="77777777">
        <w:tc>
          <w:tcPr>
            <w:tcW w:w="4320" w:type="dxa"/>
          </w:tcPr>
          <w:p w14:paraId="7559E3EC" w14:textId="77777777" w:rsidR="004C06DC" w:rsidRDefault="00496EF7">
            <w:r>
              <w:rPr>
                <w:b/>
              </w:rPr>
              <w:t>IMAGE:</w:t>
            </w:r>
            <w:r>
              <w:rPr>
                <w:b/>
              </w:rPr>
              <w:br/>
            </w:r>
            <w:r>
              <w:t>https://www.purina.fr/sites/default/files/styles/ttt_image_510/public/2023-08/names-for-small-dogs-hero.jpg?itok=ce4dnLm2</w:t>
            </w:r>
          </w:p>
        </w:tc>
        <w:tc>
          <w:tcPr>
            <w:tcW w:w="4320" w:type="dxa"/>
          </w:tcPr>
          <w:p w14:paraId="1489CF3F" w14:textId="77777777" w:rsidR="004C06DC" w:rsidRDefault="00496EF7">
            <w:r>
              <w:rPr>
                <w:b/>
              </w:rPr>
              <w:t xml:space="preserve">Alt Text: </w:t>
            </w:r>
            <w:r>
              <w:t xml:space="preserve">Femme avec un </w:t>
            </w:r>
            <w:proofErr w:type="spellStart"/>
            <w:r>
              <w:t>chien</w:t>
            </w:r>
            <w:proofErr w:type="spellEnd"/>
            <w:r>
              <w:t xml:space="preserve"> </w:t>
            </w:r>
            <w:proofErr w:type="spellStart"/>
            <w:r>
              <w:t>blanc</w:t>
            </w:r>
            <w:proofErr w:type="spellEnd"/>
            <w:r>
              <w:t xml:space="preserve"> à la </w:t>
            </w:r>
            <w:proofErr w:type="spellStart"/>
            <w:r>
              <w:t>maison</w:t>
            </w:r>
            <w:proofErr w:type="spellEnd"/>
          </w:p>
        </w:tc>
      </w:tr>
    </w:tbl>
    <w:p w14:paraId="0A6D5D7F" w14:textId="77777777" w:rsidR="004C06DC" w:rsidRDefault="004C06DC"/>
    <w:p w14:paraId="6EEB6C3C" w14:textId="48051FB1" w:rsidR="00FF2936" w:rsidRDefault="00FF2936" w:rsidP="00FF2936">
      <w:r>
        <w:rPr>
          <w:b/>
          <w:color w:val="006400"/>
          <w:sz w:val="18"/>
        </w:rPr>
        <w:t>[COMPONENT: Contact Us Small]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5"/>
        <w:gridCol w:w="1851"/>
      </w:tblGrid>
      <w:tr w:rsidR="004C06DC" w:rsidRPr="00526E8B" w14:paraId="49390AED" w14:textId="77777777">
        <w:tc>
          <w:tcPr>
            <w:tcW w:w="4320" w:type="dxa"/>
          </w:tcPr>
          <w:p w14:paraId="7B1416CB" w14:textId="77777777" w:rsidR="004C06DC" w:rsidRDefault="00496EF7">
            <w:r>
              <w:rPr>
                <w:b/>
              </w:rPr>
              <w:t>IMAGE:</w:t>
            </w:r>
            <w:r>
              <w:rPr>
                <w:b/>
              </w:rPr>
              <w:br/>
            </w:r>
            <w:r>
              <w:t>https://www.purina.fr/sites/default/files/styles/ttt_image_510/public/2022-04/contact-us-image.jpg?itok=daNUMjPe</w:t>
            </w:r>
          </w:p>
        </w:tc>
        <w:tc>
          <w:tcPr>
            <w:tcW w:w="4320" w:type="dxa"/>
          </w:tcPr>
          <w:p w14:paraId="4CBB51AC" w14:textId="77777777" w:rsidR="004C06DC" w:rsidRPr="004068AC" w:rsidRDefault="00496EF7">
            <w:pPr>
              <w:rPr>
                <w:lang w:val="pt-BR"/>
              </w:rPr>
            </w:pPr>
            <w:proofErr w:type="spellStart"/>
            <w:r w:rsidRPr="004068AC">
              <w:rPr>
                <w:lang w:val="pt-BR"/>
              </w:rPr>
              <w:t>Nous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sommes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là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pour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répondre</w:t>
            </w:r>
            <w:proofErr w:type="spellEnd"/>
            <w:r w:rsidRPr="004068AC">
              <w:rPr>
                <w:lang w:val="pt-BR"/>
              </w:rPr>
              <w:t xml:space="preserve"> à </w:t>
            </w:r>
            <w:proofErr w:type="spellStart"/>
            <w:r w:rsidRPr="004068AC">
              <w:rPr>
                <w:lang w:val="pt-BR"/>
              </w:rPr>
              <w:t>toutes</w:t>
            </w:r>
            <w:proofErr w:type="spellEnd"/>
            <w:r w:rsidRPr="004068AC">
              <w:rPr>
                <w:lang w:val="pt-BR"/>
              </w:rPr>
              <w:t xml:space="preserve"> vos </w:t>
            </w:r>
            <w:proofErr w:type="spellStart"/>
            <w:r w:rsidRPr="004068AC">
              <w:rPr>
                <w:lang w:val="pt-BR"/>
              </w:rPr>
              <w:t>questionsNous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sommes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là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pour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répondre</w:t>
            </w:r>
            <w:proofErr w:type="spellEnd"/>
            <w:r w:rsidRPr="004068AC">
              <w:rPr>
                <w:lang w:val="pt-BR"/>
              </w:rPr>
              <w:t xml:space="preserve"> à </w:t>
            </w:r>
            <w:proofErr w:type="spellStart"/>
            <w:r w:rsidRPr="004068AC">
              <w:rPr>
                <w:lang w:val="pt-BR"/>
              </w:rPr>
              <w:t>toutes</w:t>
            </w:r>
            <w:proofErr w:type="spellEnd"/>
            <w:r w:rsidRPr="004068AC">
              <w:rPr>
                <w:lang w:val="pt-BR"/>
              </w:rPr>
              <w:t xml:space="preserve"> vos </w:t>
            </w:r>
            <w:proofErr w:type="spellStart"/>
            <w:r w:rsidRPr="004068AC">
              <w:rPr>
                <w:lang w:val="pt-BR"/>
              </w:rPr>
              <w:t>questionsN’hésitez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pas</w:t>
            </w:r>
            <w:proofErr w:type="spellEnd"/>
            <w:r w:rsidRPr="004068AC">
              <w:rPr>
                <w:lang w:val="pt-BR"/>
              </w:rPr>
              <w:t xml:space="preserve"> à </w:t>
            </w:r>
            <w:proofErr w:type="spellStart"/>
            <w:r w:rsidRPr="004068AC">
              <w:rPr>
                <w:lang w:val="pt-BR"/>
              </w:rPr>
              <w:t>nous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proofErr w:type="gramStart"/>
            <w:r w:rsidRPr="004068AC">
              <w:rPr>
                <w:lang w:val="pt-BR"/>
              </w:rPr>
              <w:t>contacter</w:t>
            </w:r>
            <w:proofErr w:type="spellEnd"/>
            <w:r w:rsidRPr="004068AC">
              <w:rPr>
                <w:lang w:val="pt-BR"/>
              </w:rPr>
              <w:t xml:space="preserve"> !</w:t>
            </w:r>
            <w:proofErr w:type="spellStart"/>
            <w:r w:rsidRPr="004068AC">
              <w:rPr>
                <w:lang w:val="pt-BR"/>
              </w:rPr>
              <w:t>Envoyez</w:t>
            </w:r>
            <w:proofErr w:type="gramEnd"/>
            <w:r w:rsidRPr="004068AC">
              <w:rPr>
                <w:lang w:val="pt-BR"/>
              </w:rPr>
              <w:t>-nous</w:t>
            </w:r>
            <w:proofErr w:type="spellEnd"/>
            <w:r w:rsidRPr="004068AC">
              <w:rPr>
                <w:lang w:val="pt-BR"/>
              </w:rPr>
              <w:t xml:space="preserve"> </w:t>
            </w:r>
            <w:proofErr w:type="spellStart"/>
            <w:r w:rsidRPr="004068AC">
              <w:rPr>
                <w:lang w:val="pt-BR"/>
              </w:rPr>
              <w:t>un</w:t>
            </w:r>
            <w:proofErr w:type="spellEnd"/>
            <w:r w:rsidRPr="004068AC">
              <w:rPr>
                <w:lang w:val="pt-BR"/>
              </w:rPr>
              <w:t xml:space="preserve"> message</w:t>
            </w:r>
          </w:p>
        </w:tc>
      </w:tr>
    </w:tbl>
    <w:p w14:paraId="2C64FEF7" w14:textId="77777777" w:rsidR="004C06DC" w:rsidRPr="004068AC" w:rsidRDefault="004C06DC">
      <w:pPr>
        <w:rPr>
          <w:lang w:val="pt-BR"/>
        </w:rPr>
      </w:pPr>
    </w:p>
    <w:p w14:paraId="39960D8B" w14:textId="77777777" w:rsidR="004C06DC" w:rsidRDefault="00496EF7">
      <w:r>
        <w:rPr>
          <w:b/>
          <w:color w:val="006400"/>
          <w:sz w:val="18"/>
        </w:rPr>
        <w:t>[COMPONENT: Text Block 1]</w:t>
      </w:r>
    </w:p>
    <w:p w14:paraId="4C924FBB" w14:textId="77777777" w:rsidR="004C06DC" w:rsidRDefault="00496EF7">
      <w:r>
        <w:rPr>
          <w:b/>
        </w:rPr>
        <w:t xml:space="preserve">Les petits </w:t>
      </w:r>
      <w:proofErr w:type="spellStart"/>
      <w:r>
        <w:rPr>
          <w:b/>
        </w:rPr>
        <w:t>chiens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ont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nombreux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atouts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Ils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sont</w:t>
      </w:r>
      <w:proofErr w:type="spellEnd"/>
      <w:r>
        <w:rPr>
          <w:b/>
        </w:rPr>
        <w:t xml:space="preserve"> mignons, </w:t>
      </w:r>
      <w:proofErr w:type="spellStart"/>
      <w:r>
        <w:rPr>
          <w:b/>
        </w:rPr>
        <w:t>tiennent</w:t>
      </w:r>
      <w:proofErr w:type="spellEnd"/>
      <w:r>
        <w:rPr>
          <w:b/>
        </w:rPr>
        <w:t xml:space="preserve"> sur </w:t>
      </w:r>
      <w:proofErr w:type="spellStart"/>
      <w:r>
        <w:rPr>
          <w:b/>
        </w:rPr>
        <w:t>nos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genoux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ils</w:t>
      </w:r>
      <w:proofErr w:type="spellEnd"/>
      <w:r>
        <w:rPr>
          <w:b/>
        </w:rPr>
        <w:t xml:space="preserve"> nous </w:t>
      </w:r>
      <w:proofErr w:type="spellStart"/>
      <w:r>
        <w:rPr>
          <w:b/>
        </w:rPr>
        <w:t>suivent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partout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ont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personnalités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amusantes</w:t>
      </w:r>
      <w:proofErr w:type="spellEnd"/>
      <w:r>
        <w:rPr>
          <w:b/>
        </w:rPr>
        <w:t xml:space="preserve">. Si </w:t>
      </w:r>
      <w:proofErr w:type="spellStart"/>
      <w:r>
        <w:rPr>
          <w:b/>
        </w:rPr>
        <w:t>vous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êtes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l’heureux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futur</w:t>
      </w:r>
      <w:proofErr w:type="spellEnd"/>
      <w:r>
        <w:rPr>
          <w:b/>
        </w:rPr>
        <w:t xml:space="preserve"> propriétaire d’un petit </w:t>
      </w:r>
      <w:proofErr w:type="spellStart"/>
      <w:r>
        <w:rPr>
          <w:b/>
        </w:rPr>
        <w:t>chien</w:t>
      </w:r>
      <w:proofErr w:type="spellEnd"/>
      <w:r>
        <w:rPr>
          <w:b/>
        </w:rPr>
        <w:t xml:space="preserve"> et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êtes</w:t>
      </w:r>
      <w:proofErr w:type="spellEnd"/>
      <w:r>
        <w:rPr>
          <w:b/>
        </w:rPr>
        <w:t xml:space="preserve"> à la recherche d’un </w:t>
      </w:r>
      <w:proofErr w:type="spellStart"/>
      <w:r>
        <w:rPr>
          <w:b/>
        </w:rPr>
        <w:t>prénom</w:t>
      </w:r>
      <w:proofErr w:type="spellEnd"/>
      <w:r>
        <w:rPr>
          <w:b/>
        </w:rPr>
        <w:t xml:space="preserve"> pour </w:t>
      </w:r>
      <w:proofErr w:type="spellStart"/>
      <w:r>
        <w:rPr>
          <w:b/>
        </w:rPr>
        <w:t>votre</w:t>
      </w:r>
      <w:proofErr w:type="spellEnd"/>
      <w:r>
        <w:rPr>
          <w:b/>
        </w:rPr>
        <w:t xml:space="preserve"> petit </w:t>
      </w:r>
      <w:proofErr w:type="spellStart"/>
      <w:r>
        <w:rPr>
          <w:b/>
        </w:rPr>
        <w:t>compagnon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voici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quelques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valeurs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sûres</w:t>
      </w:r>
      <w:proofErr w:type="spellEnd"/>
      <w:r>
        <w:rPr>
          <w:b/>
        </w:rPr>
        <w:t>.</w:t>
      </w:r>
    </w:p>
    <w:p w14:paraId="2409A8A7" w14:textId="77777777" w:rsidR="004C06DC" w:rsidRDefault="00496EF7">
      <w:r>
        <w:rPr>
          <w:b/>
          <w:color w:val="006400"/>
          <w:sz w:val="18"/>
        </w:rPr>
        <w:t>[COMPONENT: Text Block 2]</w:t>
      </w:r>
    </w:p>
    <w:p w14:paraId="2197E1D7" w14:textId="77777777" w:rsidR="004C06DC" w:rsidRDefault="00496EF7">
      <w:pPr>
        <w:pStyle w:val="Heading2"/>
      </w:pPr>
      <w:r>
        <w:t xml:space="preserve">Nos </w:t>
      </w:r>
      <w:proofErr w:type="spellStart"/>
      <w:r>
        <w:t>noms</w:t>
      </w:r>
      <w:proofErr w:type="spellEnd"/>
      <w:r>
        <w:t xml:space="preserve"> </w:t>
      </w:r>
      <w:proofErr w:type="spellStart"/>
      <w:r>
        <w:t>préférés</w:t>
      </w:r>
      <w:proofErr w:type="spellEnd"/>
      <w:r>
        <w:t xml:space="preserve"> pour les petits </w:t>
      </w:r>
      <w:proofErr w:type="spellStart"/>
      <w:r>
        <w:t>chiens</w:t>
      </w:r>
      <w:proofErr w:type="spellEnd"/>
    </w:p>
    <w:p w14:paraId="19808EB1" w14:textId="77777777" w:rsidR="00496EF7" w:rsidRDefault="00496EF7">
      <w:pPr>
        <w:rPr>
          <w:i/>
          <w:color w:val="646464"/>
          <w:sz w:val="18"/>
        </w:rPr>
      </w:pPr>
    </w:p>
    <w:p w14:paraId="4A1E8CB1" w14:textId="2297F5E3" w:rsidR="00496EF7" w:rsidRDefault="00496EF7" w:rsidP="00496EF7">
      <w:r>
        <w:rPr>
          <w:b/>
          <w:color w:val="006400"/>
          <w:sz w:val="18"/>
        </w:rPr>
        <w:t>[COMPONENT: Text Image 2]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1"/>
        <w:gridCol w:w="1255"/>
      </w:tblGrid>
      <w:tr w:rsidR="004C06DC" w14:paraId="5F3A8EFD" w14:textId="77777777">
        <w:tc>
          <w:tcPr>
            <w:tcW w:w="4320" w:type="dxa"/>
          </w:tcPr>
          <w:p w14:paraId="094544AE" w14:textId="77777777" w:rsidR="004C06DC" w:rsidRDefault="00496EF7">
            <w:r>
              <w:rPr>
                <w:b/>
              </w:rPr>
              <w:t>Image Position: Left</w:t>
            </w:r>
            <w:r>
              <w:rPr>
                <w:b/>
              </w:rPr>
              <w:br/>
              <w:t>IMAGE:</w:t>
            </w:r>
            <w:r>
              <w:rPr>
                <w:b/>
              </w:rPr>
              <w:br/>
            </w:r>
            <w:r>
              <w:t>https://www.purina.fr/sites/default/files/styles/ttt_image_510/public/2023-08/miniature-puppy-schnauzer-at-play-text-and-image.jpg?itok=pOcXixlJ</w:t>
            </w:r>
          </w:p>
        </w:tc>
        <w:tc>
          <w:tcPr>
            <w:tcW w:w="4320" w:type="dxa"/>
          </w:tcPr>
          <w:p w14:paraId="41687418" w14:textId="77777777" w:rsidR="004C06DC" w:rsidRDefault="00496EF7">
            <w:r>
              <w:rPr>
                <w:b/>
              </w:rPr>
              <w:t xml:space="preserve">Alt Text: </w:t>
            </w:r>
            <w:proofErr w:type="spellStart"/>
            <w:r>
              <w:t>chiot</w:t>
            </w:r>
            <w:proofErr w:type="spellEnd"/>
            <w:r>
              <w:t xml:space="preserve"> schnauzer </w:t>
            </w:r>
            <w:proofErr w:type="spellStart"/>
            <w:r>
              <w:t>jouant</w:t>
            </w:r>
            <w:proofErr w:type="spellEnd"/>
            <w:r>
              <w:t xml:space="preserve"> dehors</w:t>
            </w:r>
          </w:p>
        </w:tc>
      </w:tr>
    </w:tbl>
    <w:p w14:paraId="648C6AAE" w14:textId="77777777" w:rsidR="004C06DC" w:rsidRDefault="004C06DC"/>
    <w:p w14:paraId="79E58F31" w14:textId="77777777" w:rsidR="004C06DC" w:rsidRDefault="00496EF7">
      <w:pPr>
        <w:pStyle w:val="Heading3"/>
      </w:pPr>
      <w:r>
        <w:t>Rocky</w:t>
      </w:r>
    </w:p>
    <w:p w14:paraId="76B33FE9" w14:textId="77777777" w:rsidR="004C06DC" w:rsidRDefault="00496EF7">
      <w:r>
        <w:t xml:space="preserve">Un nom mignon et court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nouveau </w:t>
      </w:r>
      <w:proofErr w:type="spellStart"/>
      <w:r>
        <w:t>chien</w:t>
      </w:r>
      <w:proofErr w:type="spellEnd"/>
      <w:r>
        <w:t xml:space="preserve">. </w:t>
      </w:r>
      <w:proofErr w:type="spellStart"/>
      <w:r>
        <w:t>Votre</w:t>
      </w:r>
      <w:proofErr w:type="spellEnd"/>
      <w:r>
        <w:t xml:space="preserve"> tout petit </w:t>
      </w:r>
      <w:proofErr w:type="spellStart"/>
      <w:r>
        <w:t>compagnon</w:t>
      </w:r>
      <w:proofErr w:type="spellEnd"/>
      <w:r>
        <w:t xml:space="preserve"> </w:t>
      </w:r>
      <w:proofErr w:type="spellStart"/>
      <w:r>
        <w:t>portera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un </w:t>
      </w:r>
      <w:proofErr w:type="spellStart"/>
      <w:r>
        <w:t>prénom</w:t>
      </w:r>
      <w:proofErr w:type="spellEnd"/>
      <w:r>
        <w:t xml:space="preserve"> </w:t>
      </w:r>
      <w:proofErr w:type="spellStart"/>
      <w:r>
        <w:t>agrémenté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bonne dose </w:t>
      </w:r>
      <w:proofErr w:type="spellStart"/>
      <w:r>
        <w:t>d’humour</w:t>
      </w:r>
      <w:proofErr w:type="spellEnd"/>
      <w:r>
        <w:t xml:space="preserve"> qui ne </w:t>
      </w:r>
      <w:proofErr w:type="spellStart"/>
      <w:r>
        <w:t>manquera</w:t>
      </w:r>
      <w:proofErr w:type="spellEnd"/>
      <w:r>
        <w:t xml:space="preserve"> pas </w:t>
      </w:r>
      <w:proofErr w:type="spellStart"/>
      <w:r>
        <w:t>d’évoquer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drôle</w:t>
      </w:r>
      <w:proofErr w:type="spellEnd"/>
      <w:r>
        <w:t xml:space="preserve"> à « The Rock ».</w:t>
      </w:r>
    </w:p>
    <w:p w14:paraId="55A7CA40" w14:textId="77777777" w:rsidR="004C06DC" w:rsidRDefault="004C06DC"/>
    <w:p w14:paraId="2106D5CA" w14:textId="77777777" w:rsidR="004C06DC" w:rsidRDefault="00496EF7">
      <w:r>
        <w:rPr>
          <w:b/>
          <w:color w:val="006400"/>
          <w:sz w:val="18"/>
        </w:rPr>
        <w:t>[COMPONENT: Text Block 3]</w:t>
      </w:r>
    </w:p>
    <w:p w14:paraId="1E446660" w14:textId="77777777" w:rsidR="004C06DC" w:rsidRDefault="00496EF7">
      <w:pPr>
        <w:pStyle w:val="Heading3"/>
      </w:pPr>
      <w:r>
        <w:t>Minnie</w:t>
      </w:r>
    </w:p>
    <w:p w14:paraId="411828FF" w14:textId="77777777" w:rsidR="004C06DC" w:rsidRDefault="00496EF7">
      <w:r>
        <w:t xml:space="preserve">Minnie </w:t>
      </w:r>
      <w:proofErr w:type="spellStart"/>
      <w:r>
        <w:t>est</w:t>
      </w:r>
      <w:proofErr w:type="spellEnd"/>
      <w:r>
        <w:t xml:space="preserve"> un nom </w:t>
      </w:r>
      <w:proofErr w:type="spellStart"/>
      <w:r>
        <w:t>particulièrement</w:t>
      </w:r>
      <w:proofErr w:type="spellEnd"/>
      <w:r>
        <w:t xml:space="preserve"> bien </w:t>
      </w:r>
      <w:proofErr w:type="spellStart"/>
      <w:r>
        <w:t>adapté</w:t>
      </w:r>
      <w:proofErr w:type="spellEnd"/>
      <w:r>
        <w:t xml:space="preserve"> aux petites demoiselles. Si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fan de Disney, </w:t>
      </w:r>
      <w:proofErr w:type="spellStart"/>
      <w:r>
        <w:t>ce</w:t>
      </w:r>
      <w:proofErr w:type="spellEnd"/>
      <w:r>
        <w:t xml:space="preserve"> nom </w:t>
      </w:r>
      <w:proofErr w:type="spellStart"/>
      <w:r>
        <w:t>vous</w:t>
      </w:r>
      <w:proofErr w:type="spellEnd"/>
      <w:r>
        <w:t xml:space="preserve"> fait </w:t>
      </w:r>
      <w:proofErr w:type="spellStart"/>
      <w:r>
        <w:t>sûrement</w:t>
      </w:r>
      <w:proofErr w:type="spellEnd"/>
      <w:r>
        <w:t xml:space="preserve"> </w:t>
      </w:r>
      <w:proofErr w:type="spellStart"/>
      <w:r>
        <w:t>penser</w:t>
      </w:r>
      <w:proofErr w:type="spellEnd"/>
      <w:r>
        <w:t xml:space="preserve"> à la </w:t>
      </w:r>
      <w:proofErr w:type="spellStart"/>
      <w:r>
        <w:t>douce</w:t>
      </w:r>
      <w:proofErr w:type="spellEnd"/>
      <w:r>
        <w:t xml:space="preserve"> Minnie Mouse, </w:t>
      </w:r>
      <w:proofErr w:type="spellStart"/>
      <w:r>
        <w:t>partenaire</w:t>
      </w:r>
      <w:proofErr w:type="spellEnd"/>
      <w:r>
        <w:t xml:space="preserve"> de </w:t>
      </w:r>
      <w:proofErr w:type="spellStart"/>
      <w:r>
        <w:t>toujours</w:t>
      </w:r>
      <w:proofErr w:type="spellEnd"/>
      <w:r>
        <w:t xml:space="preserve"> de Mickey. Quel choix parfait pour </w:t>
      </w:r>
      <w:proofErr w:type="spellStart"/>
      <w:r>
        <w:t>votre</w:t>
      </w:r>
      <w:proofErr w:type="spellEnd"/>
      <w:r>
        <w:t xml:space="preserve"> adorable amie à quatre </w:t>
      </w:r>
      <w:proofErr w:type="spellStart"/>
      <w:proofErr w:type="gramStart"/>
      <w:r>
        <w:t>pattes</w:t>
      </w:r>
      <w:proofErr w:type="spellEnd"/>
      <w:r>
        <w:t xml:space="preserve"> !</w:t>
      </w:r>
      <w:proofErr w:type="gramEnd"/>
    </w:p>
    <w:p w14:paraId="56E99A59" w14:textId="77777777" w:rsidR="004C06DC" w:rsidRDefault="00496EF7">
      <w:pPr>
        <w:pStyle w:val="Heading3"/>
      </w:pPr>
      <w:r>
        <w:t>Teddy</w:t>
      </w:r>
    </w:p>
    <w:p w14:paraId="5AD32EC2" w14:textId="77777777" w:rsidR="004C06DC" w:rsidRDefault="00496EF7">
      <w:r>
        <w:t xml:space="preserve">Les petits </w:t>
      </w:r>
      <w:proofErr w:type="spellStart"/>
      <w:r>
        <w:t>chiens</w:t>
      </w:r>
      <w:proofErr w:type="spellEnd"/>
      <w:r>
        <w:t xml:space="preserve"> nous </w:t>
      </w:r>
      <w:proofErr w:type="spellStart"/>
      <w:r>
        <w:t>évoquent</w:t>
      </w:r>
      <w:proofErr w:type="spellEnd"/>
      <w:r>
        <w:t xml:space="preserve"> les choses les plus </w:t>
      </w:r>
      <w:proofErr w:type="spellStart"/>
      <w:r>
        <w:t>mignonnes</w:t>
      </w:r>
      <w:proofErr w:type="spellEnd"/>
      <w:r>
        <w:t xml:space="preserve"> de la vie. Si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charmant</w:t>
      </w:r>
      <w:proofErr w:type="spellEnd"/>
      <w:r>
        <w:t xml:space="preserve"> nouveau </w:t>
      </w:r>
      <w:proofErr w:type="spellStart"/>
      <w:r>
        <w:t>chiot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fait </w:t>
      </w:r>
      <w:proofErr w:type="spellStart"/>
      <w:r>
        <w:t>penser</w:t>
      </w:r>
      <w:proofErr w:type="spellEnd"/>
      <w:r>
        <w:t xml:space="preserve"> à la célèbre </w:t>
      </w:r>
      <w:proofErr w:type="spellStart"/>
      <w:r>
        <w:t>peluche</w:t>
      </w:r>
      <w:proofErr w:type="spellEnd"/>
      <w:r>
        <w:t xml:space="preserve"> Teddy Bear,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pouvez</w:t>
      </w:r>
      <w:proofErr w:type="spellEnd"/>
      <w:r>
        <w:t xml:space="preserve"> le faire savoir haut et fort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choisissant</w:t>
      </w:r>
      <w:proofErr w:type="spellEnd"/>
      <w:r>
        <w:t xml:space="preserve"> Teddy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prénom</w:t>
      </w:r>
      <w:proofErr w:type="spellEnd"/>
      <w:r>
        <w:t>.</w:t>
      </w:r>
    </w:p>
    <w:p w14:paraId="72B5ADED" w14:textId="77777777" w:rsidR="004C06DC" w:rsidRDefault="00496EF7">
      <w:pPr>
        <w:pStyle w:val="Heading3"/>
      </w:pPr>
      <w:proofErr w:type="spellStart"/>
      <w:r>
        <w:t>Gribouille</w:t>
      </w:r>
      <w:proofErr w:type="spellEnd"/>
    </w:p>
    <w:p w14:paraId="3EDE5B0D" w14:textId="77777777" w:rsidR="004C06DC" w:rsidRPr="004068AC" w:rsidRDefault="00496EF7">
      <w:pPr>
        <w:rPr>
          <w:lang w:val="es-AR"/>
        </w:rPr>
      </w:pPr>
      <w:r>
        <w:t xml:space="preserve">Les </w:t>
      </w:r>
      <w:proofErr w:type="spellStart"/>
      <w:r>
        <w:t>lutins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petites mains du Père Noël, </w:t>
      </w:r>
      <w:proofErr w:type="spellStart"/>
      <w:r>
        <w:t>réputés</w:t>
      </w:r>
      <w:proofErr w:type="spellEnd"/>
      <w:r>
        <w:t xml:space="preserve"> farceurs et </w:t>
      </w:r>
      <w:proofErr w:type="spellStart"/>
      <w:r>
        <w:t>malicieux</w:t>
      </w:r>
      <w:proofErr w:type="spellEnd"/>
      <w:r>
        <w:t xml:space="preserve"> – </w:t>
      </w:r>
      <w:proofErr w:type="spellStart"/>
      <w:r>
        <w:t>une</w:t>
      </w:r>
      <w:proofErr w:type="spellEnd"/>
      <w:r>
        <w:t xml:space="preserve"> description qui correspond </w:t>
      </w:r>
      <w:proofErr w:type="spellStart"/>
      <w:r>
        <w:t>parfaitement</w:t>
      </w:r>
      <w:proofErr w:type="spellEnd"/>
      <w:r>
        <w:t xml:space="preserve"> à </w:t>
      </w:r>
      <w:proofErr w:type="spellStart"/>
      <w:r>
        <w:t>certains</w:t>
      </w:r>
      <w:proofErr w:type="spellEnd"/>
      <w:r>
        <w:t xml:space="preserve"> de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compagnons</w:t>
      </w:r>
      <w:proofErr w:type="spellEnd"/>
      <w:r>
        <w:t xml:space="preserve"> à </w:t>
      </w:r>
      <w:proofErr w:type="spellStart"/>
      <w:r>
        <w:t>poils</w:t>
      </w:r>
      <w:proofErr w:type="spellEnd"/>
      <w:r>
        <w:t xml:space="preserve">. </w:t>
      </w:r>
      <w:proofErr w:type="spellStart"/>
      <w:r w:rsidRPr="004068AC">
        <w:rPr>
          <w:lang w:val="es-AR"/>
        </w:rPr>
        <w:t>Gribouille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est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l’un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d’entre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eux</w:t>
      </w:r>
      <w:proofErr w:type="spellEnd"/>
      <w:r w:rsidRPr="004068AC">
        <w:rPr>
          <w:lang w:val="es-AR"/>
        </w:rPr>
        <w:t xml:space="preserve">, </w:t>
      </w:r>
      <w:proofErr w:type="spellStart"/>
      <w:r w:rsidRPr="004068AC">
        <w:rPr>
          <w:lang w:val="es-AR"/>
        </w:rPr>
        <w:t>mais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il</w:t>
      </w:r>
      <w:proofErr w:type="spellEnd"/>
      <w:r w:rsidRPr="004068AC">
        <w:rPr>
          <w:lang w:val="es-AR"/>
        </w:rPr>
        <w:t xml:space="preserve"> en existe </w:t>
      </w:r>
      <w:proofErr w:type="spellStart"/>
      <w:r w:rsidRPr="004068AC">
        <w:rPr>
          <w:lang w:val="es-AR"/>
        </w:rPr>
        <w:t>d’autres</w:t>
      </w:r>
      <w:proofErr w:type="spellEnd"/>
      <w:r w:rsidRPr="004068AC">
        <w:rPr>
          <w:lang w:val="es-AR"/>
        </w:rPr>
        <w:t xml:space="preserve">. Si </w:t>
      </w:r>
      <w:proofErr w:type="spellStart"/>
      <w:r w:rsidRPr="004068AC">
        <w:rPr>
          <w:lang w:val="es-AR"/>
        </w:rPr>
        <w:t>vous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êtes</w:t>
      </w:r>
      <w:proofErr w:type="spellEnd"/>
      <w:r w:rsidRPr="004068AC">
        <w:rPr>
          <w:lang w:val="es-AR"/>
        </w:rPr>
        <w:t xml:space="preserve"> à la </w:t>
      </w:r>
      <w:proofErr w:type="spellStart"/>
      <w:r w:rsidRPr="004068AC">
        <w:rPr>
          <w:lang w:val="es-AR"/>
        </w:rPr>
        <w:t>recherche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d’un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prénom</w:t>
      </w:r>
      <w:proofErr w:type="spellEnd"/>
      <w:r w:rsidRPr="004068AC">
        <w:rPr>
          <w:lang w:val="es-AR"/>
        </w:rPr>
        <w:t xml:space="preserve"> de </w:t>
      </w:r>
      <w:proofErr w:type="spellStart"/>
      <w:r w:rsidRPr="004068AC">
        <w:rPr>
          <w:lang w:val="es-AR"/>
        </w:rPr>
        <w:t>chien</w:t>
      </w:r>
      <w:proofErr w:type="spellEnd"/>
      <w:r w:rsidRPr="004068AC">
        <w:rPr>
          <w:lang w:val="es-AR"/>
        </w:rPr>
        <w:t xml:space="preserve"> qui </w:t>
      </w:r>
      <w:proofErr w:type="spellStart"/>
      <w:r w:rsidRPr="004068AC">
        <w:rPr>
          <w:lang w:val="es-AR"/>
        </w:rPr>
        <w:t>correspondrait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tout</w:t>
      </w:r>
      <w:proofErr w:type="spellEnd"/>
      <w:r w:rsidRPr="004068AC">
        <w:rPr>
          <w:lang w:val="es-AR"/>
        </w:rPr>
        <w:t xml:space="preserve"> à </w:t>
      </w:r>
      <w:proofErr w:type="spellStart"/>
      <w:r w:rsidRPr="004068AC">
        <w:rPr>
          <w:lang w:val="es-AR"/>
        </w:rPr>
        <w:t>fait</w:t>
      </w:r>
      <w:proofErr w:type="spellEnd"/>
      <w:r w:rsidRPr="004068AC">
        <w:rPr>
          <w:lang w:val="es-AR"/>
        </w:rPr>
        <w:t xml:space="preserve"> à </w:t>
      </w:r>
      <w:proofErr w:type="spellStart"/>
      <w:r w:rsidRPr="004068AC">
        <w:rPr>
          <w:lang w:val="es-AR"/>
        </w:rPr>
        <w:t>votre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petit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compagnon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facétieux</w:t>
      </w:r>
      <w:proofErr w:type="spellEnd"/>
      <w:r w:rsidRPr="004068AC">
        <w:rPr>
          <w:lang w:val="es-AR"/>
        </w:rPr>
        <w:t xml:space="preserve">, </w:t>
      </w:r>
      <w:proofErr w:type="spellStart"/>
      <w:r w:rsidRPr="004068AC">
        <w:rPr>
          <w:lang w:val="es-AR"/>
        </w:rPr>
        <w:t>voici</w:t>
      </w:r>
      <w:proofErr w:type="spellEnd"/>
      <w:r w:rsidRPr="004068AC">
        <w:rPr>
          <w:lang w:val="es-AR"/>
        </w:rPr>
        <w:t xml:space="preserve"> une </w:t>
      </w:r>
      <w:proofErr w:type="spellStart"/>
      <w:r w:rsidRPr="004068AC">
        <w:rPr>
          <w:lang w:val="es-AR"/>
        </w:rPr>
        <w:t>bonne</w:t>
      </w:r>
      <w:proofErr w:type="spellEnd"/>
      <w:r w:rsidRPr="004068AC">
        <w:rPr>
          <w:lang w:val="es-AR"/>
        </w:rPr>
        <w:t xml:space="preserve"> </w:t>
      </w:r>
      <w:proofErr w:type="spellStart"/>
      <w:proofErr w:type="gramStart"/>
      <w:r w:rsidRPr="004068AC">
        <w:rPr>
          <w:lang w:val="es-AR"/>
        </w:rPr>
        <w:t>idée</w:t>
      </w:r>
      <w:proofErr w:type="spellEnd"/>
      <w:r w:rsidRPr="004068AC">
        <w:rPr>
          <w:lang w:val="es-AR"/>
        </w:rPr>
        <w:t xml:space="preserve"> !</w:t>
      </w:r>
      <w:proofErr w:type="gramEnd"/>
    </w:p>
    <w:p w14:paraId="7357E899" w14:textId="77777777" w:rsidR="004C06DC" w:rsidRPr="004068AC" w:rsidRDefault="00496EF7">
      <w:pPr>
        <w:pStyle w:val="Heading3"/>
        <w:rPr>
          <w:lang w:val="es-AR"/>
        </w:rPr>
      </w:pPr>
      <w:r w:rsidRPr="004068AC">
        <w:rPr>
          <w:lang w:val="es-AR"/>
        </w:rPr>
        <w:t>Lily </w:t>
      </w:r>
    </w:p>
    <w:p w14:paraId="0E831E7C" w14:textId="77777777" w:rsidR="004C06DC" w:rsidRPr="00F05CEC" w:rsidRDefault="00496EF7">
      <w:proofErr w:type="spellStart"/>
      <w:r w:rsidRPr="004068AC">
        <w:rPr>
          <w:lang w:val="es-AR"/>
        </w:rPr>
        <w:t>Lilliput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est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cette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île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imaginaire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peuplée</w:t>
      </w:r>
      <w:proofErr w:type="spellEnd"/>
      <w:r w:rsidRPr="004068AC">
        <w:rPr>
          <w:lang w:val="es-AR"/>
        </w:rPr>
        <w:t xml:space="preserve"> de </w:t>
      </w:r>
      <w:proofErr w:type="spellStart"/>
      <w:r w:rsidRPr="004068AC">
        <w:rPr>
          <w:lang w:val="es-AR"/>
        </w:rPr>
        <w:t>minuscules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habitants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dans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l’œuvre</w:t>
      </w:r>
      <w:proofErr w:type="spellEnd"/>
      <w:r w:rsidRPr="004068AC">
        <w:rPr>
          <w:lang w:val="es-AR"/>
        </w:rPr>
        <w:t xml:space="preserve"> de Jonathan Swift, </w:t>
      </w:r>
      <w:proofErr w:type="gramStart"/>
      <w:r w:rsidRPr="004068AC">
        <w:rPr>
          <w:lang w:val="es-AR"/>
        </w:rPr>
        <w:t>« Le</w:t>
      </w:r>
      <w:proofErr w:type="gram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Voyage</w:t>
      </w:r>
      <w:proofErr w:type="spellEnd"/>
      <w:r w:rsidRPr="004068AC">
        <w:rPr>
          <w:lang w:val="es-AR"/>
        </w:rPr>
        <w:t xml:space="preserve"> de </w:t>
      </w:r>
      <w:proofErr w:type="gramStart"/>
      <w:r w:rsidRPr="004068AC">
        <w:rPr>
          <w:lang w:val="es-AR"/>
        </w:rPr>
        <w:t>Gulliver »</w:t>
      </w:r>
      <w:proofErr w:type="gramEnd"/>
      <w:r w:rsidRPr="004068AC">
        <w:rPr>
          <w:lang w:val="es-AR"/>
        </w:rPr>
        <w:t xml:space="preserve">. </w:t>
      </w:r>
      <w:proofErr w:type="spellStart"/>
      <w:r w:rsidRPr="004068AC">
        <w:rPr>
          <w:lang w:val="es-AR"/>
        </w:rPr>
        <w:t>Elle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peut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nous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inspirer</w:t>
      </w:r>
      <w:proofErr w:type="spellEnd"/>
      <w:r w:rsidRPr="004068AC">
        <w:rPr>
          <w:lang w:val="es-AR"/>
        </w:rPr>
        <w:t xml:space="preserve"> un </w:t>
      </w:r>
      <w:proofErr w:type="spellStart"/>
      <w:r w:rsidRPr="004068AC">
        <w:rPr>
          <w:lang w:val="es-AR"/>
        </w:rPr>
        <w:t>diminutif</w:t>
      </w:r>
      <w:proofErr w:type="spellEnd"/>
      <w:r w:rsidRPr="004068AC">
        <w:rPr>
          <w:lang w:val="es-AR"/>
        </w:rPr>
        <w:t xml:space="preserve"> qui </w:t>
      </w:r>
      <w:proofErr w:type="spellStart"/>
      <w:r w:rsidRPr="004068AC">
        <w:rPr>
          <w:lang w:val="es-AR"/>
        </w:rPr>
        <w:t>fonctionnera</w:t>
      </w:r>
      <w:proofErr w:type="spellEnd"/>
      <w:r w:rsidRPr="004068AC">
        <w:rPr>
          <w:lang w:val="es-AR"/>
        </w:rPr>
        <w:t xml:space="preserve"> à </w:t>
      </w:r>
      <w:proofErr w:type="spellStart"/>
      <w:r w:rsidRPr="004068AC">
        <w:rPr>
          <w:lang w:val="es-AR"/>
        </w:rPr>
        <w:t>merveille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pour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votre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boule</w:t>
      </w:r>
      <w:proofErr w:type="spellEnd"/>
      <w:r w:rsidRPr="004068AC">
        <w:rPr>
          <w:lang w:val="es-AR"/>
        </w:rPr>
        <w:t xml:space="preserve"> de </w:t>
      </w:r>
      <w:proofErr w:type="spellStart"/>
      <w:r w:rsidRPr="004068AC">
        <w:rPr>
          <w:lang w:val="es-AR"/>
        </w:rPr>
        <w:t>poils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énergique</w:t>
      </w:r>
      <w:proofErr w:type="spellEnd"/>
      <w:r w:rsidRPr="004068AC">
        <w:rPr>
          <w:lang w:val="es-AR"/>
        </w:rPr>
        <w:t xml:space="preserve"> et </w:t>
      </w:r>
      <w:proofErr w:type="spellStart"/>
      <w:r w:rsidRPr="004068AC">
        <w:rPr>
          <w:lang w:val="es-AR"/>
        </w:rPr>
        <w:t>futée</w:t>
      </w:r>
      <w:proofErr w:type="spellEnd"/>
      <w:r w:rsidRPr="004068AC">
        <w:rPr>
          <w:lang w:val="es-AR"/>
        </w:rPr>
        <w:t xml:space="preserve">. </w:t>
      </w:r>
      <w:proofErr w:type="spellStart"/>
      <w:r w:rsidRPr="00F05CEC">
        <w:t>C’est</w:t>
      </w:r>
      <w:proofErr w:type="spellEnd"/>
      <w:r w:rsidRPr="00F05CEC">
        <w:t xml:space="preserve"> le </w:t>
      </w:r>
      <w:proofErr w:type="spellStart"/>
      <w:r w:rsidRPr="00F05CEC">
        <w:t>prénom</w:t>
      </w:r>
      <w:proofErr w:type="spellEnd"/>
      <w:r w:rsidRPr="00F05CEC">
        <w:t xml:space="preserve"> parfait pour </w:t>
      </w:r>
      <w:proofErr w:type="spellStart"/>
      <w:r w:rsidRPr="00F05CEC">
        <w:t>témoigner</w:t>
      </w:r>
      <w:proofErr w:type="spellEnd"/>
      <w:r w:rsidRPr="00F05CEC">
        <w:t xml:space="preserve"> de </w:t>
      </w:r>
      <w:proofErr w:type="spellStart"/>
      <w:r w:rsidRPr="00F05CEC">
        <w:t>votre</w:t>
      </w:r>
      <w:proofErr w:type="spellEnd"/>
      <w:r w:rsidRPr="00F05CEC">
        <w:t xml:space="preserve"> </w:t>
      </w:r>
      <w:proofErr w:type="spellStart"/>
      <w:r w:rsidRPr="00F05CEC">
        <w:t>attachement</w:t>
      </w:r>
      <w:proofErr w:type="spellEnd"/>
      <w:r w:rsidRPr="00F05CEC">
        <w:t xml:space="preserve"> à </w:t>
      </w:r>
      <w:proofErr w:type="spellStart"/>
      <w:r w:rsidRPr="00F05CEC">
        <w:t>cette</w:t>
      </w:r>
      <w:proofErr w:type="spellEnd"/>
      <w:r w:rsidRPr="00F05CEC">
        <w:t xml:space="preserve"> petite </w:t>
      </w:r>
      <w:proofErr w:type="spellStart"/>
      <w:r w:rsidRPr="00F05CEC">
        <w:t>créature</w:t>
      </w:r>
      <w:proofErr w:type="spellEnd"/>
      <w:r w:rsidRPr="00F05CEC">
        <w:t xml:space="preserve">. Et </w:t>
      </w:r>
      <w:proofErr w:type="spellStart"/>
      <w:r w:rsidRPr="00F05CEC">
        <w:t>si</w:t>
      </w:r>
      <w:proofErr w:type="spellEnd"/>
      <w:r w:rsidRPr="00F05CEC">
        <w:t xml:space="preserve"> </w:t>
      </w:r>
      <w:proofErr w:type="spellStart"/>
      <w:r w:rsidRPr="00F05CEC">
        <w:t>votre</w:t>
      </w:r>
      <w:proofErr w:type="spellEnd"/>
      <w:r w:rsidRPr="00F05CEC">
        <w:t xml:space="preserve"> petite </w:t>
      </w:r>
      <w:proofErr w:type="spellStart"/>
      <w:r w:rsidRPr="00F05CEC">
        <w:t>chienne</w:t>
      </w:r>
      <w:proofErr w:type="spellEnd"/>
      <w:r w:rsidRPr="00F05CEC">
        <w:t xml:space="preserve"> fait des bêtises, </w:t>
      </w:r>
      <w:proofErr w:type="spellStart"/>
      <w:r w:rsidRPr="00F05CEC">
        <w:t>vous</w:t>
      </w:r>
      <w:proofErr w:type="spellEnd"/>
      <w:r w:rsidRPr="00F05CEC">
        <w:t xml:space="preserve"> </w:t>
      </w:r>
      <w:proofErr w:type="spellStart"/>
      <w:r w:rsidRPr="00F05CEC">
        <w:t>pourrez</w:t>
      </w:r>
      <w:proofErr w:type="spellEnd"/>
      <w:r w:rsidRPr="00F05CEC">
        <w:t xml:space="preserve"> la </w:t>
      </w:r>
      <w:proofErr w:type="spellStart"/>
      <w:r w:rsidRPr="00F05CEC">
        <w:t>reprendre</w:t>
      </w:r>
      <w:proofErr w:type="spellEnd"/>
      <w:r w:rsidRPr="00F05CEC">
        <w:t xml:space="preserve"> </w:t>
      </w:r>
      <w:proofErr w:type="spellStart"/>
      <w:r w:rsidRPr="00F05CEC">
        <w:t>en</w:t>
      </w:r>
      <w:proofErr w:type="spellEnd"/>
      <w:r w:rsidRPr="00F05CEC">
        <w:t xml:space="preserve"> </w:t>
      </w:r>
      <w:proofErr w:type="spellStart"/>
      <w:r w:rsidRPr="00F05CEC">
        <w:t>l’appelant</w:t>
      </w:r>
      <w:proofErr w:type="spellEnd"/>
      <w:r w:rsidRPr="00F05CEC">
        <w:t xml:space="preserve"> par un </w:t>
      </w:r>
      <w:proofErr w:type="spellStart"/>
      <w:r w:rsidRPr="00F05CEC">
        <w:t>prénom</w:t>
      </w:r>
      <w:proofErr w:type="spellEnd"/>
      <w:r w:rsidRPr="00F05CEC">
        <w:t xml:space="preserve"> court et </w:t>
      </w:r>
      <w:proofErr w:type="spellStart"/>
      <w:r w:rsidRPr="00F05CEC">
        <w:t>efficace</w:t>
      </w:r>
      <w:proofErr w:type="spellEnd"/>
      <w:r w:rsidRPr="00F05CEC">
        <w:t xml:space="preserve"> qui </w:t>
      </w:r>
      <w:proofErr w:type="spellStart"/>
      <w:r w:rsidRPr="00F05CEC">
        <w:t>possède</w:t>
      </w:r>
      <w:proofErr w:type="spellEnd"/>
      <w:r w:rsidRPr="00F05CEC">
        <w:t xml:space="preserve"> </w:t>
      </w:r>
      <w:proofErr w:type="spellStart"/>
      <w:r w:rsidRPr="00F05CEC">
        <w:t>d’autres</w:t>
      </w:r>
      <w:proofErr w:type="spellEnd"/>
      <w:r w:rsidRPr="00F05CEC">
        <w:t xml:space="preserve"> </w:t>
      </w:r>
      <w:proofErr w:type="spellStart"/>
      <w:r w:rsidRPr="00F05CEC">
        <w:t>variantes</w:t>
      </w:r>
      <w:proofErr w:type="spellEnd"/>
      <w:r w:rsidRPr="00F05CEC">
        <w:t xml:space="preserve"> </w:t>
      </w:r>
      <w:proofErr w:type="spellStart"/>
      <w:r w:rsidRPr="00F05CEC">
        <w:t>telles</w:t>
      </w:r>
      <w:proofErr w:type="spellEnd"/>
      <w:r w:rsidRPr="00F05CEC">
        <w:t xml:space="preserve"> </w:t>
      </w:r>
      <w:proofErr w:type="spellStart"/>
      <w:r w:rsidRPr="00F05CEC">
        <w:t>que</w:t>
      </w:r>
      <w:proofErr w:type="spellEnd"/>
      <w:r w:rsidRPr="00F05CEC">
        <w:t xml:space="preserve"> Lili </w:t>
      </w:r>
      <w:proofErr w:type="spellStart"/>
      <w:r w:rsidRPr="00F05CEC">
        <w:t>ou</w:t>
      </w:r>
      <w:proofErr w:type="spellEnd"/>
      <w:r w:rsidRPr="00F05CEC">
        <w:t xml:space="preserve"> encore Lilo.</w:t>
      </w:r>
    </w:p>
    <w:p w14:paraId="573539E9" w14:textId="77777777" w:rsidR="004C06DC" w:rsidRPr="00F05CEC" w:rsidRDefault="00496EF7">
      <w:pPr>
        <w:pStyle w:val="Heading3"/>
      </w:pPr>
      <w:proofErr w:type="spellStart"/>
      <w:r w:rsidRPr="00F05CEC">
        <w:t>Flocon</w:t>
      </w:r>
      <w:proofErr w:type="spellEnd"/>
    </w:p>
    <w:p w14:paraId="2FFB88B2" w14:textId="77777777" w:rsidR="004C06DC" w:rsidRPr="00F05CEC" w:rsidRDefault="00496EF7">
      <w:r w:rsidRPr="00F05CEC">
        <w:t xml:space="preserve">Vous </w:t>
      </w:r>
      <w:proofErr w:type="spellStart"/>
      <w:r w:rsidRPr="00F05CEC">
        <w:t>pouvez</w:t>
      </w:r>
      <w:proofErr w:type="spellEnd"/>
      <w:r w:rsidRPr="00F05CEC">
        <w:t xml:space="preserve"> </w:t>
      </w:r>
      <w:proofErr w:type="spellStart"/>
      <w:r w:rsidRPr="00F05CEC">
        <w:t>vous</w:t>
      </w:r>
      <w:proofErr w:type="spellEnd"/>
      <w:r w:rsidRPr="00F05CEC">
        <w:t xml:space="preserve"> inspirer des </w:t>
      </w:r>
      <w:proofErr w:type="spellStart"/>
      <w:r w:rsidRPr="00F05CEC">
        <w:t>merveilles</w:t>
      </w:r>
      <w:proofErr w:type="spellEnd"/>
      <w:r w:rsidRPr="00F05CEC">
        <w:t xml:space="preserve"> de la nature </w:t>
      </w:r>
      <w:proofErr w:type="gramStart"/>
      <w:r w:rsidRPr="00F05CEC">
        <w:t>pour</w:t>
      </w:r>
      <w:proofErr w:type="gramEnd"/>
      <w:r w:rsidRPr="00F05CEC">
        <w:t xml:space="preserve"> </w:t>
      </w:r>
      <w:proofErr w:type="spellStart"/>
      <w:r w:rsidRPr="00F05CEC">
        <w:t>trouver</w:t>
      </w:r>
      <w:proofErr w:type="spellEnd"/>
      <w:r w:rsidRPr="00F05CEC">
        <w:t xml:space="preserve"> le </w:t>
      </w:r>
      <w:proofErr w:type="spellStart"/>
      <w:r w:rsidRPr="00F05CEC">
        <w:t>prénom</w:t>
      </w:r>
      <w:proofErr w:type="spellEnd"/>
      <w:r w:rsidRPr="00F05CEC">
        <w:t xml:space="preserve"> </w:t>
      </w:r>
      <w:proofErr w:type="spellStart"/>
      <w:r w:rsidRPr="00F05CEC">
        <w:t>idéal</w:t>
      </w:r>
      <w:proofErr w:type="spellEnd"/>
      <w:r w:rsidRPr="00F05CEC">
        <w:t xml:space="preserve"> pour </w:t>
      </w:r>
      <w:proofErr w:type="spellStart"/>
      <w:r w:rsidRPr="00F05CEC">
        <w:t>votre</w:t>
      </w:r>
      <w:proofErr w:type="spellEnd"/>
      <w:r w:rsidRPr="00F05CEC">
        <w:t xml:space="preserve"> petit </w:t>
      </w:r>
      <w:proofErr w:type="spellStart"/>
      <w:r w:rsidRPr="00F05CEC">
        <w:t>chien</w:t>
      </w:r>
      <w:proofErr w:type="spellEnd"/>
      <w:r w:rsidRPr="00F05CEC">
        <w:t xml:space="preserve">. Les </w:t>
      </w:r>
      <w:proofErr w:type="spellStart"/>
      <w:r w:rsidRPr="00F05CEC">
        <w:t>flocons</w:t>
      </w:r>
      <w:proofErr w:type="spellEnd"/>
      <w:r w:rsidRPr="00F05CEC">
        <w:t xml:space="preserve"> de </w:t>
      </w:r>
      <w:proofErr w:type="spellStart"/>
      <w:r w:rsidRPr="00F05CEC">
        <w:t>neige</w:t>
      </w:r>
      <w:proofErr w:type="spellEnd"/>
      <w:r w:rsidRPr="00F05CEC">
        <w:t xml:space="preserve"> </w:t>
      </w:r>
      <w:proofErr w:type="spellStart"/>
      <w:r w:rsidRPr="00F05CEC">
        <w:t>délicats</w:t>
      </w:r>
      <w:proofErr w:type="spellEnd"/>
      <w:r w:rsidRPr="00F05CEC">
        <w:t xml:space="preserve"> </w:t>
      </w:r>
      <w:proofErr w:type="spellStart"/>
      <w:r w:rsidRPr="00F05CEC">
        <w:t>sont</w:t>
      </w:r>
      <w:proofErr w:type="spellEnd"/>
      <w:r w:rsidRPr="00F05CEC">
        <w:t xml:space="preserve"> </w:t>
      </w:r>
      <w:proofErr w:type="spellStart"/>
      <w:r w:rsidRPr="00F05CEC">
        <w:t>l’une</w:t>
      </w:r>
      <w:proofErr w:type="spellEnd"/>
      <w:r w:rsidRPr="00F05CEC">
        <w:t xml:space="preserve"> des plus </w:t>
      </w:r>
      <w:proofErr w:type="gramStart"/>
      <w:r w:rsidRPr="00F05CEC">
        <w:t>belles</w:t>
      </w:r>
      <w:proofErr w:type="gramEnd"/>
      <w:r w:rsidRPr="00F05CEC">
        <w:t xml:space="preserve"> choses qui </w:t>
      </w:r>
      <w:proofErr w:type="spellStart"/>
      <w:r w:rsidRPr="00F05CEC">
        <w:t>puissent</w:t>
      </w:r>
      <w:proofErr w:type="spellEnd"/>
      <w:r w:rsidRPr="00F05CEC">
        <w:t xml:space="preserve"> </w:t>
      </w:r>
      <w:proofErr w:type="spellStart"/>
      <w:r w:rsidRPr="00F05CEC">
        <w:t>exister</w:t>
      </w:r>
      <w:proofErr w:type="spellEnd"/>
      <w:r w:rsidRPr="00F05CEC">
        <w:t xml:space="preserve"> et </w:t>
      </w:r>
      <w:proofErr w:type="spellStart"/>
      <w:r w:rsidRPr="00F05CEC">
        <w:t>si</w:t>
      </w:r>
      <w:proofErr w:type="spellEnd"/>
      <w:r w:rsidRPr="00F05CEC">
        <w:t xml:space="preserve"> </w:t>
      </w:r>
      <w:proofErr w:type="spellStart"/>
      <w:r w:rsidRPr="00F05CEC">
        <w:t>votre</w:t>
      </w:r>
      <w:proofErr w:type="spellEnd"/>
      <w:r w:rsidRPr="00F05CEC">
        <w:t xml:space="preserve"> </w:t>
      </w:r>
      <w:proofErr w:type="spellStart"/>
      <w:r w:rsidRPr="00F05CEC">
        <w:t>chien</w:t>
      </w:r>
      <w:proofErr w:type="spellEnd"/>
      <w:r w:rsidRPr="00F05CEC">
        <w:t xml:space="preserve"> </w:t>
      </w:r>
      <w:proofErr w:type="spellStart"/>
      <w:r w:rsidRPr="00F05CEC">
        <w:t>est</w:t>
      </w:r>
      <w:proofErr w:type="spellEnd"/>
      <w:r w:rsidRPr="00F05CEC">
        <w:t xml:space="preserve"> </w:t>
      </w:r>
      <w:proofErr w:type="spellStart"/>
      <w:r w:rsidRPr="00F05CEC">
        <w:t>blanc</w:t>
      </w:r>
      <w:proofErr w:type="spellEnd"/>
      <w:r w:rsidRPr="00F05CEC">
        <w:t xml:space="preserve"> </w:t>
      </w:r>
      <w:proofErr w:type="spellStart"/>
      <w:r w:rsidRPr="00F05CEC">
        <w:t>comme</w:t>
      </w:r>
      <w:proofErr w:type="spellEnd"/>
      <w:r w:rsidRPr="00F05CEC">
        <w:t xml:space="preserve"> </w:t>
      </w:r>
      <w:proofErr w:type="spellStart"/>
      <w:r w:rsidRPr="00F05CEC">
        <w:t>neige</w:t>
      </w:r>
      <w:proofErr w:type="spellEnd"/>
      <w:r w:rsidRPr="00F05CEC">
        <w:t xml:space="preserve">, </w:t>
      </w:r>
      <w:proofErr w:type="spellStart"/>
      <w:r w:rsidRPr="00F05CEC">
        <w:t>alors</w:t>
      </w:r>
      <w:proofErr w:type="spellEnd"/>
      <w:r w:rsidRPr="00F05CEC">
        <w:t xml:space="preserve"> il </w:t>
      </w:r>
      <w:proofErr w:type="spellStart"/>
      <w:r w:rsidRPr="00F05CEC">
        <w:t>n’y</w:t>
      </w:r>
      <w:proofErr w:type="spellEnd"/>
      <w:r w:rsidRPr="00F05CEC">
        <w:t xml:space="preserve"> a pas de choix plus pertinent </w:t>
      </w:r>
      <w:proofErr w:type="spellStart"/>
      <w:r w:rsidRPr="00F05CEC">
        <w:t>que</w:t>
      </w:r>
      <w:proofErr w:type="spellEnd"/>
      <w:r w:rsidRPr="00F05CEC">
        <w:t xml:space="preserve"> </w:t>
      </w:r>
      <w:proofErr w:type="spellStart"/>
      <w:r w:rsidRPr="00F05CEC">
        <w:t>Flocon</w:t>
      </w:r>
      <w:proofErr w:type="spellEnd"/>
      <w:r w:rsidRPr="00F05CEC">
        <w:t>.</w:t>
      </w:r>
    </w:p>
    <w:p w14:paraId="5FB7E177" w14:textId="77777777" w:rsidR="004C06DC" w:rsidRDefault="00496EF7">
      <w:pPr>
        <w:pStyle w:val="Heading3"/>
      </w:pPr>
      <w:r>
        <w:t>Noisette</w:t>
      </w:r>
    </w:p>
    <w:p w14:paraId="0FA79EC3" w14:textId="77777777" w:rsidR="00496EF7" w:rsidRDefault="00496EF7" w:rsidP="00496EF7">
      <w:r>
        <w:rPr>
          <w:b/>
          <w:color w:val="006400"/>
          <w:sz w:val="18"/>
        </w:rPr>
        <w:t>[COMPONENT: Text Image 2]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1"/>
        <w:gridCol w:w="1255"/>
      </w:tblGrid>
      <w:tr w:rsidR="004C06DC" w14:paraId="6DC18ACE" w14:textId="77777777">
        <w:tc>
          <w:tcPr>
            <w:tcW w:w="4320" w:type="dxa"/>
          </w:tcPr>
          <w:p w14:paraId="4BB7142F" w14:textId="77777777" w:rsidR="004C06DC" w:rsidRDefault="00496EF7">
            <w:r>
              <w:rPr>
                <w:b/>
              </w:rPr>
              <w:t>Image Position: Left</w:t>
            </w:r>
            <w:r>
              <w:rPr>
                <w:b/>
              </w:rPr>
              <w:br/>
              <w:t>IMAGE:</w:t>
            </w:r>
            <w:r>
              <w:rPr>
                <w:b/>
              </w:rPr>
              <w:br/>
            </w:r>
            <w:r>
              <w:t>https://www.purina.fr/sites/default/files/styles/ttt_image_510/public/2023-08/arent-they-so-cute-text-and-image.jpg?itok=o9ETDJL8</w:t>
            </w:r>
          </w:p>
        </w:tc>
        <w:tc>
          <w:tcPr>
            <w:tcW w:w="4320" w:type="dxa"/>
          </w:tcPr>
          <w:p w14:paraId="498E28D7" w14:textId="77777777" w:rsidR="004C06DC" w:rsidRDefault="00496EF7">
            <w:r>
              <w:rPr>
                <w:b/>
              </w:rPr>
              <w:t xml:space="preserve">Alt Text: </w:t>
            </w:r>
            <w:r>
              <w:t xml:space="preserve">femme avec un </w:t>
            </w:r>
            <w:proofErr w:type="spellStart"/>
            <w:r>
              <w:t>chien</w:t>
            </w:r>
            <w:proofErr w:type="spellEnd"/>
            <w:r>
              <w:t xml:space="preserve"> </w:t>
            </w:r>
            <w:proofErr w:type="spellStart"/>
            <w:r>
              <w:t>blanc</w:t>
            </w:r>
            <w:proofErr w:type="spellEnd"/>
            <w:r>
              <w:t xml:space="preserve"> à </w:t>
            </w:r>
            <w:proofErr w:type="spellStart"/>
            <w:r>
              <w:t>l'extérieur</w:t>
            </w:r>
            <w:proofErr w:type="spellEnd"/>
          </w:p>
        </w:tc>
      </w:tr>
    </w:tbl>
    <w:p w14:paraId="34F704B6" w14:textId="77777777" w:rsidR="004C06DC" w:rsidRDefault="004C06DC"/>
    <w:p w14:paraId="037C87F9" w14:textId="77777777" w:rsidR="004C06DC" w:rsidRPr="004068AC" w:rsidRDefault="00496EF7">
      <w:pPr>
        <w:rPr>
          <w:lang w:val="es-AR"/>
        </w:rPr>
      </w:pPr>
      <w:proofErr w:type="spellStart"/>
      <w:r w:rsidRPr="004068AC">
        <w:rPr>
          <w:lang w:val="pt-BR"/>
        </w:rPr>
        <w:t>Les</w:t>
      </w:r>
      <w:proofErr w:type="spellEnd"/>
      <w:r w:rsidRPr="004068AC">
        <w:rPr>
          <w:lang w:val="pt-BR"/>
        </w:rPr>
        <w:t xml:space="preserve"> </w:t>
      </w:r>
      <w:proofErr w:type="spellStart"/>
      <w:r w:rsidRPr="004068AC">
        <w:rPr>
          <w:lang w:val="pt-BR"/>
        </w:rPr>
        <w:t>noms</w:t>
      </w:r>
      <w:proofErr w:type="spellEnd"/>
      <w:r w:rsidRPr="004068AC">
        <w:rPr>
          <w:lang w:val="pt-BR"/>
        </w:rPr>
        <w:t xml:space="preserve"> d’</w:t>
      </w:r>
      <w:proofErr w:type="spellStart"/>
      <w:r w:rsidRPr="004068AC">
        <w:rPr>
          <w:lang w:val="pt-BR"/>
        </w:rPr>
        <w:t>aliments</w:t>
      </w:r>
      <w:proofErr w:type="spellEnd"/>
      <w:r w:rsidRPr="004068AC">
        <w:rPr>
          <w:lang w:val="pt-BR"/>
        </w:rPr>
        <w:t xml:space="preserve"> ne </w:t>
      </w:r>
      <w:proofErr w:type="spellStart"/>
      <w:r w:rsidRPr="004068AC">
        <w:rPr>
          <w:lang w:val="pt-BR"/>
        </w:rPr>
        <w:t>sont</w:t>
      </w:r>
      <w:proofErr w:type="spellEnd"/>
      <w:r w:rsidRPr="004068AC">
        <w:rPr>
          <w:lang w:val="pt-BR"/>
        </w:rPr>
        <w:t xml:space="preserve"> </w:t>
      </w:r>
      <w:proofErr w:type="spellStart"/>
      <w:r w:rsidRPr="004068AC">
        <w:rPr>
          <w:lang w:val="pt-BR"/>
        </w:rPr>
        <w:t>pas</w:t>
      </w:r>
      <w:proofErr w:type="spellEnd"/>
      <w:r w:rsidRPr="004068AC">
        <w:rPr>
          <w:lang w:val="pt-BR"/>
        </w:rPr>
        <w:t xml:space="preserve"> </w:t>
      </w:r>
      <w:proofErr w:type="spellStart"/>
      <w:r w:rsidRPr="004068AC">
        <w:rPr>
          <w:lang w:val="pt-BR"/>
        </w:rPr>
        <w:t>nécessairement</w:t>
      </w:r>
      <w:proofErr w:type="spellEnd"/>
      <w:r w:rsidRPr="004068AC">
        <w:rPr>
          <w:lang w:val="pt-BR"/>
        </w:rPr>
        <w:t xml:space="preserve"> </w:t>
      </w:r>
      <w:proofErr w:type="spellStart"/>
      <w:r w:rsidRPr="004068AC">
        <w:rPr>
          <w:lang w:val="pt-BR"/>
        </w:rPr>
        <w:t>adaptés</w:t>
      </w:r>
      <w:proofErr w:type="spellEnd"/>
      <w:r w:rsidRPr="004068AC">
        <w:rPr>
          <w:lang w:val="pt-BR"/>
        </w:rPr>
        <w:t xml:space="preserve"> à nos </w:t>
      </w:r>
      <w:proofErr w:type="spellStart"/>
      <w:r w:rsidRPr="004068AC">
        <w:rPr>
          <w:lang w:val="pt-BR"/>
        </w:rPr>
        <w:t>fidèles</w:t>
      </w:r>
      <w:proofErr w:type="spellEnd"/>
      <w:r w:rsidRPr="004068AC">
        <w:rPr>
          <w:lang w:val="pt-BR"/>
        </w:rPr>
        <w:t xml:space="preserve"> </w:t>
      </w:r>
      <w:proofErr w:type="spellStart"/>
      <w:r w:rsidRPr="004068AC">
        <w:rPr>
          <w:lang w:val="pt-BR"/>
        </w:rPr>
        <w:t>compagnons</w:t>
      </w:r>
      <w:proofErr w:type="spellEnd"/>
      <w:r w:rsidRPr="004068AC">
        <w:rPr>
          <w:lang w:val="pt-BR"/>
        </w:rPr>
        <w:t xml:space="preserve">, à </w:t>
      </w:r>
      <w:proofErr w:type="spellStart"/>
      <w:r w:rsidRPr="004068AC">
        <w:rPr>
          <w:lang w:val="pt-BR"/>
        </w:rPr>
        <w:t>l’exception</w:t>
      </w:r>
      <w:proofErr w:type="spellEnd"/>
      <w:r w:rsidRPr="004068AC">
        <w:rPr>
          <w:lang w:val="pt-BR"/>
        </w:rPr>
        <w:t xml:space="preserve"> de </w:t>
      </w:r>
      <w:proofErr w:type="spellStart"/>
      <w:r w:rsidRPr="004068AC">
        <w:rPr>
          <w:lang w:val="pt-BR"/>
        </w:rPr>
        <w:t>Noisette</w:t>
      </w:r>
      <w:proofErr w:type="spellEnd"/>
      <w:r w:rsidRPr="004068AC">
        <w:rPr>
          <w:lang w:val="pt-BR"/>
        </w:rPr>
        <w:t xml:space="preserve">. </w:t>
      </w:r>
      <w:proofErr w:type="spellStart"/>
      <w:r w:rsidRPr="004068AC">
        <w:rPr>
          <w:lang w:val="es-AR"/>
        </w:rPr>
        <w:t>C’est</w:t>
      </w:r>
      <w:proofErr w:type="spellEnd"/>
      <w:r w:rsidRPr="004068AC">
        <w:rPr>
          <w:lang w:val="es-AR"/>
        </w:rPr>
        <w:t xml:space="preserve"> un </w:t>
      </w:r>
      <w:proofErr w:type="spellStart"/>
      <w:r w:rsidRPr="004068AC">
        <w:rPr>
          <w:lang w:val="es-AR"/>
        </w:rPr>
        <w:t>prénom</w:t>
      </w:r>
      <w:proofErr w:type="spellEnd"/>
      <w:r w:rsidRPr="004068AC">
        <w:rPr>
          <w:lang w:val="es-AR"/>
        </w:rPr>
        <w:t xml:space="preserve"> adorable </w:t>
      </w:r>
      <w:proofErr w:type="spellStart"/>
      <w:r w:rsidRPr="004068AC">
        <w:rPr>
          <w:lang w:val="es-AR"/>
        </w:rPr>
        <w:t>pour</w:t>
      </w:r>
      <w:proofErr w:type="spellEnd"/>
      <w:r w:rsidRPr="004068AC">
        <w:rPr>
          <w:lang w:val="es-AR"/>
        </w:rPr>
        <w:t xml:space="preserve"> un </w:t>
      </w:r>
      <w:proofErr w:type="spellStart"/>
      <w:r w:rsidRPr="004068AC">
        <w:rPr>
          <w:lang w:val="es-AR"/>
        </w:rPr>
        <w:t>petit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chien</w:t>
      </w:r>
      <w:proofErr w:type="spellEnd"/>
      <w:r w:rsidRPr="004068AC">
        <w:rPr>
          <w:lang w:val="es-AR"/>
        </w:rPr>
        <w:t xml:space="preserve"> qui </w:t>
      </w:r>
      <w:proofErr w:type="spellStart"/>
      <w:r w:rsidRPr="004068AC">
        <w:rPr>
          <w:lang w:val="es-AR"/>
        </w:rPr>
        <w:t>l’est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tout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autant</w:t>
      </w:r>
      <w:proofErr w:type="spellEnd"/>
      <w:r w:rsidRPr="004068AC">
        <w:rPr>
          <w:lang w:val="es-AR"/>
        </w:rPr>
        <w:t xml:space="preserve">. Si </w:t>
      </w:r>
      <w:proofErr w:type="spellStart"/>
      <w:r w:rsidRPr="004068AC">
        <w:rPr>
          <w:lang w:val="es-AR"/>
        </w:rPr>
        <w:t>votre</w:t>
      </w:r>
      <w:proofErr w:type="spellEnd"/>
      <w:r w:rsidRPr="004068AC">
        <w:rPr>
          <w:lang w:val="es-AR"/>
        </w:rPr>
        <w:t xml:space="preserve"> animal de </w:t>
      </w:r>
      <w:proofErr w:type="spellStart"/>
      <w:r w:rsidRPr="004068AC">
        <w:rPr>
          <w:lang w:val="es-AR"/>
        </w:rPr>
        <w:t>compagnie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réagit</w:t>
      </w:r>
      <w:proofErr w:type="spellEnd"/>
      <w:r w:rsidRPr="004068AC">
        <w:rPr>
          <w:lang w:val="es-AR"/>
        </w:rPr>
        <w:t xml:space="preserve"> bien à ce </w:t>
      </w:r>
      <w:proofErr w:type="spellStart"/>
      <w:r w:rsidRPr="004068AC">
        <w:rPr>
          <w:lang w:val="es-AR"/>
        </w:rPr>
        <w:t>joli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nom</w:t>
      </w:r>
      <w:proofErr w:type="spellEnd"/>
      <w:r w:rsidRPr="004068AC">
        <w:rPr>
          <w:lang w:val="es-AR"/>
        </w:rPr>
        <w:t xml:space="preserve">, </w:t>
      </w:r>
      <w:proofErr w:type="spellStart"/>
      <w:r w:rsidRPr="004068AC">
        <w:rPr>
          <w:lang w:val="es-AR"/>
        </w:rPr>
        <w:t>allez</w:t>
      </w:r>
      <w:proofErr w:type="spellEnd"/>
      <w:r w:rsidRPr="004068AC">
        <w:rPr>
          <w:lang w:val="es-AR"/>
        </w:rPr>
        <w:t>-</w:t>
      </w:r>
      <w:proofErr w:type="gramStart"/>
      <w:r w:rsidRPr="004068AC">
        <w:rPr>
          <w:lang w:val="es-AR"/>
        </w:rPr>
        <w:t>y !</w:t>
      </w:r>
      <w:proofErr w:type="gram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Assurez-vous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simplement</w:t>
      </w:r>
      <w:proofErr w:type="spellEnd"/>
      <w:r w:rsidRPr="004068AC">
        <w:rPr>
          <w:lang w:val="es-AR"/>
        </w:rPr>
        <w:t xml:space="preserve"> que </w:t>
      </w:r>
      <w:proofErr w:type="spellStart"/>
      <w:r w:rsidRPr="004068AC">
        <w:rPr>
          <w:lang w:val="es-AR"/>
        </w:rPr>
        <w:t>votre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famille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ne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pense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pas</w:t>
      </w:r>
      <w:proofErr w:type="spellEnd"/>
      <w:r w:rsidRPr="004068AC">
        <w:rPr>
          <w:lang w:val="es-AR"/>
        </w:rPr>
        <w:t xml:space="preserve"> que </w:t>
      </w:r>
      <w:proofErr w:type="spellStart"/>
      <w:r w:rsidRPr="004068AC">
        <w:rPr>
          <w:lang w:val="es-AR"/>
        </w:rPr>
        <w:t>vous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proposez</w:t>
      </w:r>
      <w:proofErr w:type="spellEnd"/>
      <w:r w:rsidRPr="004068AC">
        <w:rPr>
          <w:lang w:val="es-AR"/>
        </w:rPr>
        <w:t xml:space="preserve"> un en-cas à chaque </w:t>
      </w:r>
      <w:proofErr w:type="spellStart"/>
      <w:r w:rsidRPr="004068AC">
        <w:rPr>
          <w:lang w:val="es-AR"/>
        </w:rPr>
        <w:t>fois</w:t>
      </w:r>
      <w:proofErr w:type="spellEnd"/>
      <w:r w:rsidRPr="004068AC">
        <w:rPr>
          <w:lang w:val="es-AR"/>
        </w:rPr>
        <w:t xml:space="preserve"> que </w:t>
      </w:r>
      <w:proofErr w:type="spellStart"/>
      <w:r w:rsidRPr="004068AC">
        <w:rPr>
          <w:lang w:val="es-AR"/>
        </w:rPr>
        <w:t>vous</w:t>
      </w:r>
      <w:proofErr w:type="spellEnd"/>
      <w:r w:rsidRPr="004068AC">
        <w:rPr>
          <w:lang w:val="es-AR"/>
        </w:rPr>
        <w:t xml:space="preserve"> </w:t>
      </w:r>
      <w:proofErr w:type="spellStart"/>
      <w:r w:rsidRPr="004068AC">
        <w:rPr>
          <w:lang w:val="es-AR"/>
        </w:rPr>
        <w:t>appelez</w:t>
      </w:r>
      <w:proofErr w:type="spellEnd"/>
      <w:r w:rsidRPr="004068AC">
        <w:rPr>
          <w:lang w:val="es-AR"/>
        </w:rPr>
        <w:t xml:space="preserve"> </w:t>
      </w:r>
      <w:proofErr w:type="spellStart"/>
      <w:proofErr w:type="gramStart"/>
      <w:r w:rsidRPr="004068AC">
        <w:rPr>
          <w:lang w:val="es-AR"/>
        </w:rPr>
        <w:t>Noisette</w:t>
      </w:r>
      <w:proofErr w:type="spellEnd"/>
      <w:r w:rsidRPr="004068AC">
        <w:rPr>
          <w:lang w:val="es-AR"/>
        </w:rPr>
        <w:t xml:space="preserve"> !</w:t>
      </w:r>
      <w:proofErr w:type="gramEnd"/>
    </w:p>
    <w:p w14:paraId="5B79045E" w14:textId="77777777" w:rsidR="004C06DC" w:rsidRPr="004068AC" w:rsidRDefault="004C06DC">
      <w:pPr>
        <w:rPr>
          <w:lang w:val="es-AR"/>
        </w:rPr>
      </w:pPr>
    </w:p>
    <w:p w14:paraId="4CA96ABB" w14:textId="77777777" w:rsidR="004C06DC" w:rsidRDefault="00496EF7">
      <w:r>
        <w:rPr>
          <w:b/>
          <w:color w:val="006400"/>
          <w:sz w:val="18"/>
        </w:rPr>
        <w:t>[COMPONENT: Text Block 4]</w:t>
      </w:r>
    </w:p>
    <w:p w14:paraId="1A7066F2" w14:textId="77777777" w:rsidR="004C06DC" w:rsidRDefault="00496EF7">
      <w:pPr>
        <w:pStyle w:val="Heading3"/>
      </w:pPr>
      <w:r>
        <w:t>Biscuit</w:t>
      </w:r>
    </w:p>
    <w:p w14:paraId="652A11AD" w14:textId="77777777" w:rsidR="004C06DC" w:rsidRDefault="00496EF7">
      <w:r>
        <w:t xml:space="preserve">Ce </w:t>
      </w:r>
      <w:proofErr w:type="spellStart"/>
      <w:r>
        <w:t>joli</w:t>
      </w:r>
      <w:proofErr w:type="spellEnd"/>
      <w:r>
        <w:t xml:space="preserve"> petit mot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détourné</w:t>
      </w:r>
      <w:proofErr w:type="spellEnd"/>
      <w:r>
        <w:t xml:space="preserve"> et </w:t>
      </w:r>
      <w:proofErr w:type="spellStart"/>
      <w:r>
        <w:t>utilisé</w:t>
      </w:r>
      <w:proofErr w:type="spellEnd"/>
      <w:r>
        <w:t xml:space="preserve"> pour </w:t>
      </w:r>
      <w:proofErr w:type="spellStart"/>
      <w:r>
        <w:t>baptiser</w:t>
      </w:r>
      <w:proofErr w:type="spellEnd"/>
      <w:r>
        <w:t xml:space="preserve"> un mignon petit </w:t>
      </w:r>
      <w:proofErr w:type="spellStart"/>
      <w:r>
        <w:t>chien</w:t>
      </w:r>
      <w:proofErr w:type="spellEnd"/>
      <w:r>
        <w:t xml:space="preserve">. Il </w:t>
      </w:r>
      <w:proofErr w:type="spellStart"/>
      <w:r>
        <w:t>pourrait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vos</w:t>
      </w:r>
      <w:proofErr w:type="spellEnd"/>
      <w:r>
        <w:t xml:space="preserve"> </w:t>
      </w:r>
      <w:proofErr w:type="spellStart"/>
      <w:r>
        <w:t>faveurs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trouvez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nouveau </w:t>
      </w:r>
      <w:proofErr w:type="spellStart"/>
      <w:r>
        <w:t>compagnon</w:t>
      </w:r>
      <w:proofErr w:type="spellEnd"/>
      <w:r>
        <w:t xml:space="preserve"> à quatre </w:t>
      </w:r>
      <w:proofErr w:type="spellStart"/>
      <w:r>
        <w:t>pattes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mignon </w:t>
      </w:r>
      <w:proofErr w:type="spellStart"/>
      <w:r>
        <w:t>que</w:t>
      </w:r>
      <w:proofErr w:type="spellEnd"/>
      <w:r>
        <w:t xml:space="preserve"> « </w:t>
      </w:r>
      <w:proofErr w:type="spellStart"/>
      <w:r>
        <w:t>P’tit</w:t>
      </w:r>
      <w:proofErr w:type="spellEnd"/>
      <w:r>
        <w:t xml:space="preserve"> Biscuit » dans Shrek.</w:t>
      </w:r>
    </w:p>
    <w:p w14:paraId="19F509CB" w14:textId="77777777" w:rsidR="004C06DC" w:rsidRPr="00496EF7" w:rsidRDefault="00496EF7">
      <w:pPr>
        <w:pStyle w:val="Heading3"/>
        <w:rPr>
          <w:lang w:val="pt-BR"/>
        </w:rPr>
      </w:pPr>
      <w:r w:rsidRPr="00496EF7">
        <w:rPr>
          <w:lang w:val="pt-BR"/>
        </w:rPr>
        <w:t>Piccolo</w:t>
      </w:r>
    </w:p>
    <w:p w14:paraId="68857275" w14:textId="77777777" w:rsidR="004C06DC" w:rsidRPr="00496EF7" w:rsidRDefault="00496EF7">
      <w:pPr>
        <w:rPr>
          <w:lang w:val="es-AR"/>
        </w:rPr>
      </w:pPr>
      <w:proofErr w:type="spellStart"/>
      <w:r w:rsidRPr="00496EF7">
        <w:rPr>
          <w:lang w:val="pt-BR"/>
        </w:rPr>
        <w:t>Pourquoi</w:t>
      </w:r>
      <w:proofErr w:type="spellEnd"/>
      <w:r w:rsidRPr="00496EF7">
        <w:rPr>
          <w:lang w:val="pt-BR"/>
        </w:rPr>
        <w:t xml:space="preserve"> ne </w:t>
      </w:r>
      <w:proofErr w:type="spellStart"/>
      <w:r w:rsidRPr="00496EF7">
        <w:rPr>
          <w:lang w:val="pt-BR"/>
        </w:rPr>
        <w:t>pas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vous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inspirer</w:t>
      </w:r>
      <w:proofErr w:type="spellEnd"/>
      <w:r w:rsidRPr="00496EF7">
        <w:rPr>
          <w:lang w:val="pt-BR"/>
        </w:rPr>
        <w:t xml:space="preserve"> d’</w:t>
      </w:r>
      <w:proofErr w:type="spellStart"/>
      <w:r w:rsidRPr="00496EF7">
        <w:rPr>
          <w:lang w:val="pt-BR"/>
        </w:rPr>
        <w:t>autres</w:t>
      </w:r>
      <w:proofErr w:type="spellEnd"/>
      <w:r w:rsidRPr="00496EF7">
        <w:rPr>
          <w:lang w:val="pt-BR"/>
        </w:rPr>
        <w:t xml:space="preserve"> </w:t>
      </w:r>
      <w:proofErr w:type="gramStart"/>
      <w:r w:rsidRPr="00496EF7">
        <w:rPr>
          <w:lang w:val="pt-BR"/>
        </w:rPr>
        <w:t>langues ?</w:t>
      </w:r>
      <w:proofErr w:type="gramEnd"/>
      <w:r w:rsidRPr="00496EF7">
        <w:rPr>
          <w:lang w:val="pt-BR"/>
        </w:rPr>
        <w:t xml:space="preserve"> </w:t>
      </w:r>
      <w:r>
        <w:t xml:space="preserve">Vous </w:t>
      </w:r>
      <w:proofErr w:type="spellStart"/>
      <w:r>
        <w:t>trouverez</w:t>
      </w:r>
      <w:proofErr w:type="spellEnd"/>
      <w:r>
        <w:t xml:space="preserve"> </w:t>
      </w:r>
      <w:proofErr w:type="spellStart"/>
      <w:r>
        <w:t>facilement</w:t>
      </w:r>
      <w:proofErr w:type="spellEnd"/>
      <w:r>
        <w:t xml:space="preserve"> le </w:t>
      </w:r>
      <w:proofErr w:type="spellStart"/>
      <w:r>
        <w:t>prénom</w:t>
      </w:r>
      <w:proofErr w:type="spellEnd"/>
      <w:r>
        <w:t xml:space="preserve"> parfait pour </w:t>
      </w:r>
      <w:proofErr w:type="spellStart"/>
      <w:r>
        <w:t>votre</w:t>
      </w:r>
      <w:proofErr w:type="spellEnd"/>
      <w:r>
        <w:t xml:space="preserve"> petit </w:t>
      </w:r>
      <w:proofErr w:type="spellStart"/>
      <w:r>
        <w:t>chien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traduisant</w:t>
      </w:r>
      <w:proofErr w:type="spellEnd"/>
      <w:r>
        <w:t xml:space="preserve"> </w:t>
      </w:r>
      <w:proofErr w:type="spellStart"/>
      <w:r>
        <w:t>simplement</w:t>
      </w:r>
      <w:proofErr w:type="spellEnd"/>
      <w:r>
        <w:t xml:space="preserve"> « petit » dans </w:t>
      </w:r>
      <w:proofErr w:type="spellStart"/>
      <w:r>
        <w:t>différentes</w:t>
      </w:r>
      <w:proofErr w:type="spellEnd"/>
      <w:r>
        <w:t xml:space="preserve"> </w:t>
      </w:r>
      <w:proofErr w:type="spellStart"/>
      <w:r>
        <w:t>langues</w:t>
      </w:r>
      <w:proofErr w:type="spellEnd"/>
      <w:r>
        <w:t xml:space="preserve">. </w:t>
      </w:r>
      <w:r w:rsidRPr="00496EF7">
        <w:rPr>
          <w:lang w:val="es-AR"/>
        </w:rPr>
        <w:t xml:space="preserve">Piccolo en </w:t>
      </w:r>
      <w:proofErr w:type="spellStart"/>
      <w:r w:rsidRPr="00496EF7">
        <w:rPr>
          <w:lang w:val="es-AR"/>
        </w:rPr>
        <w:t>est</w:t>
      </w:r>
      <w:proofErr w:type="spellEnd"/>
      <w:r w:rsidRPr="00496EF7">
        <w:rPr>
          <w:lang w:val="es-AR"/>
        </w:rPr>
        <w:t xml:space="preserve"> un bel </w:t>
      </w:r>
      <w:proofErr w:type="spellStart"/>
      <w:r w:rsidRPr="00496EF7">
        <w:rPr>
          <w:lang w:val="es-AR"/>
        </w:rPr>
        <w:t>exemple</w:t>
      </w:r>
      <w:proofErr w:type="spellEnd"/>
      <w:r w:rsidRPr="00496EF7">
        <w:rPr>
          <w:lang w:val="es-AR"/>
        </w:rPr>
        <w:t xml:space="preserve">. </w:t>
      </w:r>
      <w:proofErr w:type="spellStart"/>
      <w:r w:rsidRPr="00496EF7">
        <w:rPr>
          <w:lang w:val="es-AR"/>
        </w:rPr>
        <w:t>Il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signifie</w:t>
      </w:r>
      <w:proofErr w:type="spellEnd"/>
      <w:r w:rsidRPr="00496EF7">
        <w:rPr>
          <w:lang w:val="es-AR"/>
        </w:rPr>
        <w:t xml:space="preserve"> </w:t>
      </w:r>
      <w:proofErr w:type="gramStart"/>
      <w:r w:rsidRPr="00496EF7">
        <w:rPr>
          <w:lang w:val="es-AR"/>
        </w:rPr>
        <w:t xml:space="preserve">« </w:t>
      </w:r>
      <w:proofErr w:type="spellStart"/>
      <w:r w:rsidRPr="00496EF7">
        <w:rPr>
          <w:lang w:val="es-AR"/>
        </w:rPr>
        <w:t>petit</w:t>
      </w:r>
      <w:proofErr w:type="spellEnd"/>
      <w:proofErr w:type="gramEnd"/>
      <w:r w:rsidRPr="00496EF7">
        <w:rPr>
          <w:lang w:val="es-AR"/>
        </w:rPr>
        <w:t xml:space="preserve"> » en </w:t>
      </w:r>
      <w:proofErr w:type="spellStart"/>
      <w:r w:rsidRPr="00496EF7">
        <w:rPr>
          <w:lang w:val="es-AR"/>
        </w:rPr>
        <w:t>italien</w:t>
      </w:r>
      <w:proofErr w:type="spellEnd"/>
      <w:r w:rsidRPr="00496EF7">
        <w:rPr>
          <w:lang w:val="es-AR"/>
        </w:rPr>
        <w:t xml:space="preserve">. </w:t>
      </w:r>
      <w:proofErr w:type="spellStart"/>
      <w:r w:rsidRPr="00496EF7">
        <w:rPr>
          <w:lang w:val="es-AR"/>
        </w:rPr>
        <w:t>Vous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pouvez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même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l’abréger</w:t>
      </w:r>
      <w:proofErr w:type="spellEnd"/>
      <w:r w:rsidRPr="00496EF7">
        <w:rPr>
          <w:lang w:val="es-AR"/>
        </w:rPr>
        <w:t xml:space="preserve"> en Pico </w:t>
      </w:r>
      <w:proofErr w:type="spellStart"/>
      <w:r w:rsidRPr="00496EF7">
        <w:rPr>
          <w:lang w:val="es-AR"/>
        </w:rPr>
        <w:t>pour</w:t>
      </w:r>
      <w:proofErr w:type="spellEnd"/>
      <w:r w:rsidRPr="00496EF7">
        <w:rPr>
          <w:lang w:val="es-AR"/>
        </w:rPr>
        <w:t xml:space="preserve"> un </w:t>
      </w:r>
      <w:proofErr w:type="spellStart"/>
      <w:r w:rsidRPr="00496EF7">
        <w:rPr>
          <w:lang w:val="es-AR"/>
        </w:rPr>
        <w:t>nom</w:t>
      </w:r>
      <w:proofErr w:type="spellEnd"/>
      <w:r w:rsidRPr="00496EF7">
        <w:rPr>
          <w:lang w:val="es-AR"/>
        </w:rPr>
        <w:t xml:space="preserve"> plus </w:t>
      </w:r>
      <w:proofErr w:type="spellStart"/>
      <w:r w:rsidRPr="00496EF7">
        <w:rPr>
          <w:lang w:val="es-AR"/>
        </w:rPr>
        <w:t>court</w:t>
      </w:r>
      <w:proofErr w:type="spellEnd"/>
      <w:r w:rsidRPr="00496EF7">
        <w:rPr>
          <w:lang w:val="es-AR"/>
        </w:rPr>
        <w:t xml:space="preserve">, adapté à la </w:t>
      </w:r>
      <w:proofErr w:type="spellStart"/>
      <w:r w:rsidRPr="00496EF7">
        <w:rPr>
          <w:lang w:val="es-AR"/>
        </w:rPr>
        <w:t>stature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miniature</w:t>
      </w:r>
      <w:proofErr w:type="spellEnd"/>
      <w:r w:rsidRPr="00496EF7">
        <w:rPr>
          <w:lang w:val="es-AR"/>
        </w:rPr>
        <w:t xml:space="preserve"> de </w:t>
      </w:r>
      <w:proofErr w:type="spellStart"/>
      <w:r w:rsidRPr="00496EF7">
        <w:rPr>
          <w:lang w:val="es-AR"/>
        </w:rPr>
        <w:t>votre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chien</w:t>
      </w:r>
      <w:proofErr w:type="spellEnd"/>
      <w:r w:rsidRPr="00496EF7">
        <w:rPr>
          <w:lang w:val="es-AR"/>
        </w:rPr>
        <w:t>.</w:t>
      </w:r>
    </w:p>
    <w:p w14:paraId="6284D7CE" w14:textId="77777777" w:rsidR="004C06DC" w:rsidRPr="00496EF7" w:rsidRDefault="00496EF7">
      <w:pPr>
        <w:pStyle w:val="Heading2"/>
        <w:rPr>
          <w:lang w:val="es-AR"/>
        </w:rPr>
      </w:pPr>
      <w:proofErr w:type="spellStart"/>
      <w:r w:rsidRPr="00496EF7">
        <w:rPr>
          <w:lang w:val="es-AR"/>
        </w:rPr>
        <w:t>Autres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idées</w:t>
      </w:r>
      <w:proofErr w:type="spellEnd"/>
      <w:r w:rsidRPr="00496EF7">
        <w:rPr>
          <w:lang w:val="es-AR"/>
        </w:rPr>
        <w:t xml:space="preserve"> de </w:t>
      </w:r>
      <w:proofErr w:type="spellStart"/>
      <w:r w:rsidRPr="00496EF7">
        <w:rPr>
          <w:lang w:val="es-AR"/>
        </w:rPr>
        <w:t>noms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pour</w:t>
      </w:r>
      <w:proofErr w:type="spellEnd"/>
      <w:r w:rsidRPr="00496EF7">
        <w:rPr>
          <w:lang w:val="es-AR"/>
        </w:rPr>
        <w:t xml:space="preserve"> un </w:t>
      </w:r>
      <w:proofErr w:type="spellStart"/>
      <w:r w:rsidRPr="00496EF7">
        <w:rPr>
          <w:lang w:val="es-AR"/>
        </w:rPr>
        <w:t>petit</w:t>
      </w:r>
      <w:proofErr w:type="spellEnd"/>
      <w:r w:rsidRPr="00496EF7">
        <w:rPr>
          <w:lang w:val="es-AR"/>
        </w:rPr>
        <w:t xml:space="preserve"> </w:t>
      </w:r>
      <w:proofErr w:type="spellStart"/>
      <w:r w:rsidRPr="00496EF7">
        <w:rPr>
          <w:lang w:val="es-AR"/>
        </w:rPr>
        <w:t>chien</w:t>
      </w:r>
      <w:proofErr w:type="spellEnd"/>
    </w:p>
    <w:p w14:paraId="1D57E9DB" w14:textId="77777777" w:rsidR="004C06DC" w:rsidRPr="00496EF7" w:rsidRDefault="00496EF7">
      <w:pPr>
        <w:rPr>
          <w:lang w:val="pt-BR"/>
        </w:rPr>
      </w:pPr>
      <w:proofErr w:type="spellStart"/>
      <w:r w:rsidRPr="00496EF7">
        <w:rPr>
          <w:lang w:val="pt-BR"/>
        </w:rPr>
        <w:t>Vous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voulez</w:t>
      </w:r>
      <w:proofErr w:type="spellEnd"/>
      <w:r w:rsidRPr="00496EF7">
        <w:rPr>
          <w:lang w:val="pt-BR"/>
        </w:rPr>
        <w:t xml:space="preserve"> plus de </w:t>
      </w:r>
      <w:proofErr w:type="spellStart"/>
      <w:r w:rsidRPr="00496EF7">
        <w:rPr>
          <w:lang w:val="pt-BR"/>
        </w:rPr>
        <w:t>propositions</w:t>
      </w:r>
      <w:proofErr w:type="spellEnd"/>
      <w:r w:rsidRPr="00496EF7">
        <w:rPr>
          <w:lang w:val="pt-BR"/>
        </w:rPr>
        <w:t xml:space="preserve">, </w:t>
      </w:r>
      <w:proofErr w:type="spellStart"/>
      <w:r w:rsidRPr="00496EF7">
        <w:rPr>
          <w:lang w:val="pt-BR"/>
        </w:rPr>
        <w:t>voici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quelques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noms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pour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petits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chiens</w:t>
      </w:r>
      <w:proofErr w:type="spellEnd"/>
      <w:r w:rsidRPr="00496EF7">
        <w:rPr>
          <w:lang w:val="pt-BR"/>
        </w:rPr>
        <w:t xml:space="preserve"> que </w:t>
      </w:r>
      <w:proofErr w:type="spellStart"/>
      <w:r w:rsidRPr="00496EF7">
        <w:rPr>
          <w:lang w:val="pt-BR"/>
        </w:rPr>
        <w:t>vous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pourrez</w:t>
      </w:r>
      <w:proofErr w:type="spellEnd"/>
      <w:r w:rsidRPr="00496EF7">
        <w:rPr>
          <w:lang w:val="pt-BR"/>
        </w:rPr>
        <w:t xml:space="preserve"> </w:t>
      </w:r>
      <w:proofErr w:type="spellStart"/>
      <w:proofErr w:type="gramStart"/>
      <w:r w:rsidRPr="00496EF7">
        <w:rPr>
          <w:lang w:val="pt-BR"/>
        </w:rPr>
        <w:t>tester</w:t>
      </w:r>
      <w:proofErr w:type="spellEnd"/>
      <w:r w:rsidRPr="00496EF7">
        <w:rPr>
          <w:lang w:val="pt-BR"/>
        </w:rPr>
        <w:t xml:space="preserve"> :</w:t>
      </w:r>
      <w:proofErr w:type="gramEnd"/>
    </w:p>
    <w:p w14:paraId="50B33F3D" w14:textId="77777777" w:rsidR="004C06DC" w:rsidRDefault="00496EF7">
      <w:pPr>
        <w:pStyle w:val="ListBullet"/>
      </w:pPr>
      <w:r>
        <w:t>Kiki</w:t>
      </w:r>
    </w:p>
    <w:p w14:paraId="078DE859" w14:textId="77777777" w:rsidR="004C06DC" w:rsidRDefault="00496EF7">
      <w:pPr>
        <w:pStyle w:val="ListBullet"/>
      </w:pPr>
      <w:proofErr w:type="spellStart"/>
      <w:r>
        <w:t>Pépite</w:t>
      </w:r>
      <w:proofErr w:type="spellEnd"/>
    </w:p>
    <w:p w14:paraId="6A1741FF" w14:textId="77777777" w:rsidR="004C06DC" w:rsidRDefault="00496EF7">
      <w:pPr>
        <w:pStyle w:val="ListBullet"/>
      </w:pPr>
      <w:r>
        <w:t>Croquette</w:t>
      </w:r>
    </w:p>
    <w:p w14:paraId="194BBF29" w14:textId="77777777" w:rsidR="004C06DC" w:rsidRDefault="00496EF7">
      <w:pPr>
        <w:pStyle w:val="ListBullet"/>
      </w:pPr>
      <w:r>
        <w:t>Cookie</w:t>
      </w:r>
    </w:p>
    <w:p w14:paraId="09F1547A" w14:textId="77777777" w:rsidR="004C06DC" w:rsidRDefault="00496EF7">
      <w:pPr>
        <w:pStyle w:val="ListBullet"/>
      </w:pPr>
      <w:r>
        <w:t>Jiminy (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référence</w:t>
      </w:r>
      <w:proofErr w:type="spellEnd"/>
      <w:r>
        <w:t xml:space="preserve"> au petit </w:t>
      </w:r>
      <w:proofErr w:type="spellStart"/>
      <w:r>
        <w:t>personnage</w:t>
      </w:r>
      <w:proofErr w:type="spellEnd"/>
      <w:r>
        <w:t xml:space="preserve"> Jiminy </w:t>
      </w:r>
      <w:proofErr w:type="gramStart"/>
      <w:r>
        <w:t>Cricket !</w:t>
      </w:r>
      <w:proofErr w:type="gramEnd"/>
      <w:r>
        <w:t>)</w:t>
      </w:r>
    </w:p>
    <w:p w14:paraId="0A4271DD" w14:textId="77777777" w:rsidR="004C06DC" w:rsidRDefault="00496EF7">
      <w:pPr>
        <w:pStyle w:val="ListBullet"/>
      </w:pPr>
      <w:r>
        <w:t>Dobby</w:t>
      </w:r>
    </w:p>
    <w:p w14:paraId="3216DED6" w14:textId="77777777" w:rsidR="004C06DC" w:rsidRDefault="00496EF7">
      <w:pPr>
        <w:pStyle w:val="ListBullet"/>
      </w:pPr>
      <w:r>
        <w:t>Nuts</w:t>
      </w:r>
    </w:p>
    <w:p w14:paraId="326F9062" w14:textId="77777777" w:rsidR="004C06DC" w:rsidRDefault="00496EF7">
      <w:pPr>
        <w:pStyle w:val="ListBullet"/>
      </w:pPr>
      <w:r>
        <w:t>Doodle</w:t>
      </w:r>
    </w:p>
    <w:p w14:paraId="7D02D4DE" w14:textId="77777777" w:rsidR="004C06DC" w:rsidRDefault="00496EF7">
      <w:pPr>
        <w:pStyle w:val="ListBullet"/>
      </w:pPr>
      <w:proofErr w:type="spellStart"/>
      <w:r>
        <w:t>Chamallow</w:t>
      </w:r>
      <w:proofErr w:type="spellEnd"/>
    </w:p>
    <w:p w14:paraId="70AD3D9C" w14:textId="77777777" w:rsidR="004C06DC" w:rsidRDefault="00496EF7">
      <w:pPr>
        <w:pStyle w:val="ListBullet"/>
      </w:pPr>
      <w:r>
        <w:t>Pickles</w:t>
      </w:r>
    </w:p>
    <w:p w14:paraId="41217857" w14:textId="77777777" w:rsidR="004C06DC" w:rsidRDefault="00496EF7">
      <w:pPr>
        <w:pStyle w:val="ListBullet"/>
      </w:pPr>
      <w:r>
        <w:t>Titou</w:t>
      </w:r>
    </w:p>
    <w:p w14:paraId="3C128662" w14:textId="77777777" w:rsidR="004C06DC" w:rsidRDefault="00496EF7">
      <w:pPr>
        <w:pStyle w:val="ListBullet"/>
      </w:pPr>
      <w:proofErr w:type="spellStart"/>
      <w:r>
        <w:t>Dragibus</w:t>
      </w:r>
      <w:proofErr w:type="spellEnd"/>
    </w:p>
    <w:p w14:paraId="2DBA4335" w14:textId="77777777" w:rsidR="004C06DC" w:rsidRDefault="00496EF7">
      <w:pPr>
        <w:pStyle w:val="Heading2"/>
      </w:pPr>
      <w:r>
        <w:t xml:space="preserve">Comment </w:t>
      </w:r>
      <w:proofErr w:type="spellStart"/>
      <w:r>
        <w:t>choisir</w:t>
      </w:r>
      <w:proofErr w:type="spellEnd"/>
      <w:r>
        <w:t xml:space="preserve"> le bon </w:t>
      </w:r>
      <w:proofErr w:type="spellStart"/>
      <w:r>
        <w:t>prénom</w:t>
      </w:r>
      <w:proofErr w:type="spellEnd"/>
      <w:r>
        <w:t xml:space="preserve"> pour </w:t>
      </w:r>
      <w:proofErr w:type="spellStart"/>
      <w:r>
        <w:t>votre</w:t>
      </w:r>
      <w:proofErr w:type="spellEnd"/>
      <w:r>
        <w:t xml:space="preserve"> petit </w:t>
      </w:r>
      <w:proofErr w:type="spellStart"/>
      <w:proofErr w:type="gramStart"/>
      <w:r>
        <w:t>chien</w:t>
      </w:r>
      <w:proofErr w:type="spellEnd"/>
      <w:r>
        <w:t xml:space="preserve"> ?</w:t>
      </w:r>
      <w:proofErr w:type="gramEnd"/>
    </w:p>
    <w:p w14:paraId="5DB1076B" w14:textId="3F1FDFA8" w:rsidR="004C06DC" w:rsidRDefault="00496EF7">
      <w:r>
        <w:t xml:space="preserve">Vous </w:t>
      </w:r>
      <w:proofErr w:type="spellStart"/>
      <w:r w:rsidRPr="00526E8B">
        <w:rPr>
          <w:b/>
          <w:bCs/>
        </w:rPr>
        <w:t>avez</w:t>
      </w:r>
      <w:proofErr w:type="spellEnd"/>
      <w:r w:rsidRPr="00526E8B">
        <w:rPr>
          <w:b/>
          <w:bCs/>
        </w:rPr>
        <w:t xml:space="preserve"> du mal à </w:t>
      </w:r>
      <w:proofErr w:type="spellStart"/>
      <w:r w:rsidRPr="00526E8B">
        <w:rPr>
          <w:b/>
          <w:bCs/>
        </w:rPr>
        <w:t>vous</w:t>
      </w:r>
      <w:proofErr w:type="spellEnd"/>
      <w:r w:rsidRPr="00526E8B">
        <w:rPr>
          <w:b/>
          <w:bCs/>
        </w:rPr>
        <w:t xml:space="preserve"> </w:t>
      </w:r>
      <w:proofErr w:type="spellStart"/>
      <w:r w:rsidRPr="00526E8B">
        <w:rPr>
          <w:b/>
          <w:bCs/>
        </w:rPr>
        <w:t>décider</w:t>
      </w:r>
      <w:proofErr w:type="spellEnd"/>
      <w:r w:rsidRPr="00526E8B">
        <w:rPr>
          <w:b/>
          <w:bCs/>
        </w:rPr>
        <w:t xml:space="preserve"> sur un </w:t>
      </w:r>
      <w:proofErr w:type="spellStart"/>
      <w:r w:rsidRPr="00526E8B">
        <w:rPr>
          <w:b/>
          <w:bCs/>
        </w:rPr>
        <w:t>prénom</w:t>
      </w:r>
      <w:proofErr w:type="spellEnd"/>
      <w:r w:rsidRPr="00526E8B">
        <w:rPr>
          <w:b/>
          <w:bCs/>
        </w:rPr>
        <w:t xml:space="preserve"> pour </w:t>
      </w:r>
      <w:proofErr w:type="spellStart"/>
      <w:r w:rsidRPr="00526E8B">
        <w:rPr>
          <w:b/>
          <w:bCs/>
        </w:rPr>
        <w:t>votre</w:t>
      </w:r>
      <w:proofErr w:type="spellEnd"/>
      <w:r w:rsidRPr="00526E8B">
        <w:rPr>
          <w:b/>
          <w:bCs/>
        </w:rPr>
        <w:t xml:space="preserve"> </w:t>
      </w:r>
      <w:proofErr w:type="spellStart"/>
      <w:proofErr w:type="gramStart"/>
      <w:r w:rsidRPr="00526E8B">
        <w:rPr>
          <w:b/>
          <w:bCs/>
        </w:rPr>
        <w:t>chien</w:t>
      </w:r>
      <w:proofErr w:type="spellEnd"/>
      <w:r w:rsidRPr="00526E8B">
        <w:rPr>
          <w:b/>
          <w:bCs/>
        </w:rPr>
        <w:t xml:space="preserve"> ?</w:t>
      </w:r>
      <w:proofErr w:type="gramEnd"/>
      <w:r>
        <w:t xml:space="preserve"> </w:t>
      </w:r>
      <w:proofErr w:type="spellStart"/>
      <w:r>
        <w:t>Faites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sélection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tentez</w:t>
      </w:r>
      <w:proofErr w:type="spellEnd"/>
      <w:r>
        <w:t xml:space="preserve"> </w:t>
      </w:r>
      <w:proofErr w:type="spellStart"/>
      <w:r>
        <w:t>d’appeler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chien</w:t>
      </w:r>
      <w:proofErr w:type="spellEnd"/>
      <w:r>
        <w:t xml:space="preserve"> pour </w:t>
      </w:r>
      <w:hyperlink r:id="rId6" w:history="1">
        <w:proofErr w:type="spellStart"/>
        <w:r w:rsidRPr="00526E8B">
          <w:rPr>
            <w:rStyle w:val="Hyperlink"/>
          </w:rPr>
          <w:t>voir</w:t>
        </w:r>
        <w:proofErr w:type="spellEnd"/>
        <w:r w:rsidRPr="00526E8B">
          <w:rPr>
            <w:rStyle w:val="Hyperlink"/>
          </w:rPr>
          <w:t xml:space="preserve"> comment il </w:t>
        </w:r>
        <w:proofErr w:type="spellStart"/>
        <w:r w:rsidRPr="00526E8B">
          <w:rPr>
            <w:rStyle w:val="Hyperlink"/>
          </w:rPr>
          <w:t>réagit</w:t>
        </w:r>
        <w:proofErr w:type="spellEnd"/>
      </w:hyperlink>
      <w:r>
        <w:t xml:space="preserve">. </w:t>
      </w:r>
      <w:proofErr w:type="spellStart"/>
      <w:r>
        <w:t>Imaginez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balade</w:t>
      </w:r>
      <w:proofErr w:type="spellEnd"/>
      <w:r>
        <w:t xml:space="preserve"> avec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chien</w:t>
      </w:r>
      <w:proofErr w:type="spellEnd"/>
      <w:r>
        <w:t>. Est-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nom </w:t>
      </w:r>
      <w:proofErr w:type="spellStart"/>
      <w:r>
        <w:t>est</w:t>
      </w:r>
      <w:proofErr w:type="spellEnd"/>
      <w:r>
        <w:t xml:space="preserve"> facile à </w:t>
      </w:r>
      <w:proofErr w:type="spellStart"/>
      <w:r>
        <w:t>répéter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-il un peu bizarre de le dire à voix </w:t>
      </w:r>
      <w:proofErr w:type="gramStart"/>
      <w:r>
        <w:t>haute ?</w:t>
      </w:r>
      <w:proofErr w:type="gramEnd"/>
      <w:r>
        <w:t xml:space="preserve"> En </w:t>
      </w:r>
      <w:proofErr w:type="spellStart"/>
      <w:r>
        <w:t>testant</w:t>
      </w:r>
      <w:proofErr w:type="spellEnd"/>
      <w:r>
        <w:t xml:space="preserve"> le nom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de </w:t>
      </w:r>
      <w:proofErr w:type="spellStart"/>
      <w:r>
        <w:t>décider</w:t>
      </w:r>
      <w:proofErr w:type="spellEnd"/>
      <w:r>
        <w:t xml:space="preserve">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pourriez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découvrir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chien</w:t>
      </w:r>
      <w:proofErr w:type="spellEnd"/>
      <w:r>
        <w:t xml:space="preserve"> a déjà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préférence</w:t>
      </w:r>
      <w:proofErr w:type="spellEnd"/>
      <w:r>
        <w:t xml:space="preserve">. Si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à </w:t>
      </w:r>
      <w:proofErr w:type="spellStart"/>
      <w:r>
        <w:t>poils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à </w:t>
      </w:r>
      <w:proofErr w:type="spellStart"/>
      <w:r>
        <w:t>l’un</w:t>
      </w:r>
      <w:proofErr w:type="spellEnd"/>
      <w:r>
        <w:t xml:space="preserve"> des </w:t>
      </w:r>
      <w:proofErr w:type="spellStart"/>
      <w:r>
        <w:t>prénoms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remuant</w:t>
      </w:r>
      <w:proofErr w:type="spellEnd"/>
      <w:r>
        <w:t xml:space="preserve"> la queue,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venant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tout </w:t>
      </w:r>
      <w:proofErr w:type="spellStart"/>
      <w:r>
        <w:t>simplement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s’arrêtant</w:t>
      </w:r>
      <w:proofErr w:type="spellEnd"/>
      <w:r>
        <w:t xml:space="preserve"> net,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saurez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trouvé le </w:t>
      </w:r>
      <w:proofErr w:type="gramStart"/>
      <w:r>
        <w:t>bon !</w:t>
      </w:r>
      <w:proofErr w:type="gramEnd"/>
    </w:p>
    <w:p w14:paraId="6B76726E" w14:textId="77777777" w:rsidR="004C06DC" w:rsidRDefault="00496EF7">
      <w:pPr>
        <w:rPr>
          <w:lang w:val="pt-BR"/>
        </w:rPr>
      </w:pPr>
      <w:r>
        <w:t xml:space="preserve">Si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essayez</w:t>
      </w:r>
      <w:proofErr w:type="spellEnd"/>
      <w:r>
        <w:t xml:space="preserve"> de </w:t>
      </w:r>
      <w:proofErr w:type="spellStart"/>
      <w:r>
        <w:t>trouver</w:t>
      </w:r>
      <w:proofErr w:type="spellEnd"/>
      <w:r>
        <w:t xml:space="preserve"> le </w:t>
      </w:r>
      <w:proofErr w:type="spellStart"/>
      <w:r>
        <w:t>meilleur</w:t>
      </w:r>
      <w:proofErr w:type="spellEnd"/>
      <w:r>
        <w:t xml:space="preserve"> </w:t>
      </w:r>
      <w:proofErr w:type="spellStart"/>
      <w:r>
        <w:t>prénom</w:t>
      </w:r>
      <w:proofErr w:type="spellEnd"/>
      <w:r>
        <w:t xml:space="preserve"> pour </w:t>
      </w:r>
      <w:proofErr w:type="spellStart"/>
      <w:r>
        <w:t>votre</w:t>
      </w:r>
      <w:proofErr w:type="spellEnd"/>
      <w:r>
        <w:t xml:space="preserve"> nouveau </w:t>
      </w:r>
      <w:proofErr w:type="spellStart"/>
      <w:r>
        <w:t>chiot</w:t>
      </w:r>
      <w:proofErr w:type="spellEnd"/>
      <w:r>
        <w:t xml:space="preserve">, </w:t>
      </w:r>
      <w:proofErr w:type="spellStart"/>
      <w:r>
        <w:t>peut-être</w:t>
      </w:r>
      <w:proofErr w:type="spellEnd"/>
      <w:r>
        <w:t xml:space="preserve"> </w:t>
      </w:r>
      <w:proofErr w:type="spellStart"/>
      <w:r>
        <w:t>êtes-vous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à la recherche des </w:t>
      </w:r>
      <w:proofErr w:type="spellStart"/>
      <w:r>
        <w:t>meilleurs</w:t>
      </w:r>
      <w:proofErr w:type="spellEnd"/>
      <w:r>
        <w:t xml:space="preserve"> conseils pour prendre </w:t>
      </w:r>
      <w:proofErr w:type="spellStart"/>
      <w:r>
        <w:t>soin</w:t>
      </w:r>
      <w:proofErr w:type="spellEnd"/>
      <w:r>
        <w:t xml:space="preserve"> </w:t>
      </w:r>
      <w:proofErr w:type="gramStart"/>
      <w:r>
        <w:t xml:space="preserve">de </w:t>
      </w:r>
      <w:proofErr w:type="spellStart"/>
      <w:r>
        <w:t>lui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</w:t>
      </w:r>
      <w:proofErr w:type="gram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offrir</w:t>
      </w:r>
      <w:proofErr w:type="spellEnd"/>
      <w:r>
        <w:t xml:space="preserve"> un bon </w:t>
      </w:r>
      <w:proofErr w:type="spellStart"/>
      <w:r>
        <w:t>départ</w:t>
      </w:r>
      <w:proofErr w:type="spellEnd"/>
      <w:r>
        <w:t xml:space="preserve"> dans la vie. </w:t>
      </w:r>
      <w:proofErr w:type="spellStart"/>
      <w:r w:rsidRPr="00496EF7">
        <w:rPr>
          <w:lang w:val="pt-BR"/>
        </w:rPr>
        <w:t>Pas</w:t>
      </w:r>
      <w:proofErr w:type="spellEnd"/>
      <w:r w:rsidRPr="00496EF7">
        <w:rPr>
          <w:lang w:val="pt-BR"/>
        </w:rPr>
        <w:t xml:space="preserve"> de </w:t>
      </w:r>
      <w:proofErr w:type="spellStart"/>
      <w:r w:rsidRPr="00496EF7">
        <w:rPr>
          <w:lang w:val="pt-BR"/>
        </w:rPr>
        <w:t>soucis</w:t>
      </w:r>
      <w:proofErr w:type="spellEnd"/>
      <w:r w:rsidRPr="00496EF7">
        <w:rPr>
          <w:lang w:val="pt-BR"/>
        </w:rPr>
        <w:t xml:space="preserve">, </w:t>
      </w:r>
      <w:proofErr w:type="spellStart"/>
      <w:r w:rsidRPr="00496EF7">
        <w:rPr>
          <w:lang w:val="pt-BR"/>
        </w:rPr>
        <w:t>nous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sommes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là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pour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vous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aider</w:t>
      </w:r>
      <w:proofErr w:type="spellEnd"/>
      <w:r w:rsidRPr="00496EF7">
        <w:rPr>
          <w:lang w:val="pt-BR"/>
        </w:rPr>
        <w:t xml:space="preserve">. </w:t>
      </w:r>
      <w:proofErr w:type="spellStart"/>
      <w:r w:rsidRPr="00496EF7">
        <w:rPr>
          <w:lang w:val="pt-BR"/>
        </w:rPr>
        <w:t>Découvrez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comment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vous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pouvez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vous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occuper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des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jeunes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chiots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grâce</w:t>
      </w:r>
      <w:proofErr w:type="spellEnd"/>
      <w:r w:rsidRPr="00496EF7">
        <w:rPr>
          <w:lang w:val="pt-BR"/>
        </w:rPr>
        <w:t xml:space="preserve"> à </w:t>
      </w:r>
      <w:proofErr w:type="spellStart"/>
      <w:r w:rsidRPr="00496EF7">
        <w:rPr>
          <w:lang w:val="pt-BR"/>
        </w:rPr>
        <w:t>ces</w:t>
      </w:r>
      <w:proofErr w:type="spellEnd"/>
      <w:r w:rsidRPr="00496EF7">
        <w:rPr>
          <w:lang w:val="pt-BR"/>
        </w:rPr>
        <w:t xml:space="preserve"> </w:t>
      </w:r>
      <w:proofErr w:type="spellStart"/>
      <w:r w:rsidRPr="00496EF7">
        <w:rPr>
          <w:lang w:val="pt-BR"/>
        </w:rPr>
        <w:t>conseils</w:t>
      </w:r>
      <w:proofErr w:type="spellEnd"/>
      <w:r w:rsidRPr="00496EF7">
        <w:rPr>
          <w:lang w:val="pt-BR"/>
        </w:rPr>
        <w:t xml:space="preserve"> simples.</w:t>
      </w:r>
    </w:p>
    <w:p w14:paraId="520B0A9F" w14:textId="77777777" w:rsidR="00CF1934" w:rsidRDefault="00CF1934">
      <w:pPr>
        <w:rPr>
          <w:lang w:val="pt-BR"/>
        </w:rPr>
      </w:pPr>
    </w:p>
    <w:p w14:paraId="0814C094" w14:textId="18B5DBE3" w:rsidR="00CF1934" w:rsidRDefault="00CF1934" w:rsidP="00CF1934">
      <w:r>
        <w:rPr>
          <w:b/>
          <w:color w:val="006400"/>
          <w:sz w:val="18"/>
        </w:rPr>
        <w:t>[COMPONENT: Article List]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06DC" w14:paraId="3A002CCD" w14:textId="77777777" w:rsidTr="004C0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10C8A4" w14:textId="77777777" w:rsidR="004C06DC" w:rsidRDefault="00496EF7">
            <w:r>
              <w:t>Title</w:t>
            </w:r>
          </w:p>
        </w:tc>
        <w:tc>
          <w:tcPr>
            <w:tcW w:w="4320" w:type="dxa"/>
          </w:tcPr>
          <w:p w14:paraId="30EE1DF6" w14:textId="77777777" w:rsidR="004C06DC" w:rsidRDefault="00496E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4C06DC" w14:paraId="3BD1C01F" w14:textId="77777777" w:rsidTr="004C0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C3846C" w14:textId="77777777" w:rsidR="004C06DC" w:rsidRDefault="00496EF7">
            <w:r>
              <w:t xml:space="preserve">Component: </w:t>
            </w:r>
            <w:proofErr w:type="spellStart"/>
            <w:r>
              <w:t>Ces</w:t>
            </w:r>
            <w:proofErr w:type="spellEnd"/>
            <w:r>
              <w:t xml:space="preserve"> articles </w:t>
            </w:r>
            <w:proofErr w:type="spellStart"/>
            <w:r>
              <w:t>peuvent</w:t>
            </w:r>
            <w:proofErr w:type="spellEnd"/>
            <w:r>
              <w:t xml:space="preserve"> </w:t>
            </w:r>
            <w:proofErr w:type="spellStart"/>
            <w:r>
              <w:t>vous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intéresser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4320" w:type="dxa"/>
          </w:tcPr>
          <w:p w14:paraId="6EBBF5CE" w14:textId="77777777" w:rsidR="004C06DC" w:rsidRDefault="004C0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06DC" w14:paraId="09D55F50" w14:textId="77777777" w:rsidTr="004C06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C42878" w14:textId="77777777" w:rsidR="004C06DC" w:rsidRDefault="00496EF7">
            <w:proofErr w:type="spellStart"/>
            <w:r>
              <w:t>Trouver</w:t>
            </w:r>
            <w:proofErr w:type="spellEnd"/>
            <w:r>
              <w:t xml:space="preserve"> le </w:t>
            </w:r>
            <w:proofErr w:type="spellStart"/>
            <w:r>
              <w:t>prénom</w:t>
            </w:r>
            <w:proofErr w:type="spellEnd"/>
            <w:r>
              <w:t xml:space="preserve"> parfait pour le nouveau </w:t>
            </w:r>
            <w:proofErr w:type="spellStart"/>
            <w:r>
              <w:t>chiot</w:t>
            </w:r>
            <w:proofErr w:type="spellEnd"/>
            <w:r>
              <w:t xml:space="preserve"> </w:t>
            </w:r>
            <w:proofErr w:type="spellStart"/>
            <w:r>
              <w:t>mâle</w:t>
            </w:r>
            <w:proofErr w:type="spellEnd"/>
            <w:r>
              <w:t xml:space="preserve"> qui arrive dans </w:t>
            </w:r>
            <w:proofErr w:type="spellStart"/>
            <w:r>
              <w:t>votre</w:t>
            </w:r>
            <w:proofErr w:type="spellEnd"/>
            <w:r>
              <w:t xml:space="preserve"> vie</w:t>
            </w:r>
          </w:p>
        </w:tc>
        <w:tc>
          <w:tcPr>
            <w:tcW w:w="4320" w:type="dxa"/>
          </w:tcPr>
          <w:p w14:paraId="1851812D" w14:textId="77777777" w:rsidR="004C06DC" w:rsidRDefault="00496E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https://www.purina.fr/choisir-animal/articles/accueillir-chien/prenom/chiot-male</w:t>
            </w:r>
          </w:p>
        </w:tc>
      </w:tr>
      <w:tr w:rsidR="004C06DC" w:rsidRPr="00362141" w14:paraId="5E6A8A54" w14:textId="77777777" w:rsidTr="004C0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B629DF" w14:textId="77777777" w:rsidR="004C06DC" w:rsidRPr="00496EF7" w:rsidRDefault="00496EF7">
            <w:pPr>
              <w:rPr>
                <w:lang w:val="pt-BR"/>
              </w:rPr>
            </w:pPr>
            <w:r w:rsidRPr="00496EF7">
              <w:rPr>
                <w:lang w:val="pt-BR"/>
              </w:rPr>
              <w:t xml:space="preserve">Liste de </w:t>
            </w:r>
            <w:proofErr w:type="spellStart"/>
            <w:r w:rsidRPr="00496EF7">
              <w:rPr>
                <w:lang w:val="pt-BR"/>
              </w:rPr>
              <w:t>prénoms</w:t>
            </w:r>
            <w:proofErr w:type="spellEnd"/>
            <w:r w:rsidRPr="00496EF7">
              <w:rPr>
                <w:lang w:val="pt-BR"/>
              </w:rPr>
              <w:t xml:space="preserve"> </w:t>
            </w:r>
            <w:proofErr w:type="spellStart"/>
            <w:r w:rsidRPr="00496EF7">
              <w:rPr>
                <w:lang w:val="pt-BR"/>
              </w:rPr>
              <w:t>féminins</w:t>
            </w:r>
            <w:proofErr w:type="spellEnd"/>
            <w:r w:rsidRPr="00496EF7">
              <w:rPr>
                <w:lang w:val="pt-BR"/>
              </w:rPr>
              <w:t xml:space="preserve"> </w:t>
            </w:r>
            <w:proofErr w:type="spellStart"/>
            <w:r w:rsidRPr="00496EF7">
              <w:rPr>
                <w:lang w:val="pt-BR"/>
              </w:rPr>
              <w:t>populaires</w:t>
            </w:r>
            <w:proofErr w:type="spellEnd"/>
            <w:r w:rsidRPr="00496EF7">
              <w:rPr>
                <w:lang w:val="pt-BR"/>
              </w:rPr>
              <w:t xml:space="preserve"> </w:t>
            </w:r>
            <w:proofErr w:type="spellStart"/>
            <w:r w:rsidRPr="00496EF7">
              <w:rPr>
                <w:lang w:val="pt-BR"/>
              </w:rPr>
              <w:t>pour</w:t>
            </w:r>
            <w:proofErr w:type="spellEnd"/>
            <w:r w:rsidRPr="00496EF7">
              <w:rPr>
                <w:lang w:val="pt-BR"/>
              </w:rPr>
              <w:t xml:space="preserve"> </w:t>
            </w:r>
            <w:proofErr w:type="spellStart"/>
            <w:r w:rsidRPr="00496EF7">
              <w:rPr>
                <w:lang w:val="pt-BR"/>
              </w:rPr>
              <w:t>votre</w:t>
            </w:r>
            <w:proofErr w:type="spellEnd"/>
            <w:r w:rsidRPr="00496EF7">
              <w:rPr>
                <w:lang w:val="pt-BR"/>
              </w:rPr>
              <w:t xml:space="preserve"> nouvelle </w:t>
            </w:r>
            <w:proofErr w:type="spellStart"/>
            <w:r w:rsidRPr="00496EF7">
              <w:rPr>
                <w:lang w:val="pt-BR"/>
              </w:rPr>
              <w:t>meilleure</w:t>
            </w:r>
            <w:proofErr w:type="spellEnd"/>
            <w:r w:rsidRPr="00496EF7">
              <w:rPr>
                <w:lang w:val="pt-BR"/>
              </w:rPr>
              <w:t xml:space="preserve"> </w:t>
            </w:r>
            <w:proofErr w:type="spellStart"/>
            <w:r w:rsidRPr="00496EF7">
              <w:rPr>
                <w:lang w:val="pt-BR"/>
              </w:rPr>
              <w:t>amie</w:t>
            </w:r>
            <w:proofErr w:type="spellEnd"/>
          </w:p>
        </w:tc>
        <w:tc>
          <w:tcPr>
            <w:tcW w:w="4320" w:type="dxa"/>
          </w:tcPr>
          <w:p w14:paraId="3C71377D" w14:textId="77777777" w:rsidR="004C06DC" w:rsidRPr="00496EF7" w:rsidRDefault="00496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96EF7">
              <w:rPr>
                <w:lang w:val="pt-BR"/>
              </w:rPr>
              <w:t>https://www.purina.fr/choisir-animal/articles/accueillir-chien/prenom/chiennes</w:t>
            </w:r>
          </w:p>
        </w:tc>
      </w:tr>
    </w:tbl>
    <w:p w14:paraId="3849A324" w14:textId="77777777" w:rsidR="004C06DC" w:rsidRPr="00496EF7" w:rsidRDefault="004C06DC">
      <w:pPr>
        <w:rPr>
          <w:lang w:val="pt-BR"/>
        </w:rPr>
      </w:pPr>
    </w:p>
    <w:p w14:paraId="7C0461C2" w14:textId="77777777" w:rsidR="004C06DC" w:rsidRPr="00496EF7" w:rsidRDefault="004C06DC">
      <w:pPr>
        <w:rPr>
          <w:lang w:val="pt-BR"/>
        </w:rPr>
      </w:pPr>
    </w:p>
    <w:p w14:paraId="4F274CD5" w14:textId="77777777" w:rsidR="004C06DC" w:rsidRDefault="00496EF7">
      <w:r>
        <w:rPr>
          <w:b/>
          <w:color w:val="0070C0"/>
          <w:sz w:val="24"/>
        </w:rPr>
        <w:t>SEO METADATA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43"/>
        <w:gridCol w:w="7813"/>
      </w:tblGrid>
      <w:tr w:rsidR="004C06DC" w14:paraId="5D8E3C2F" w14:textId="77777777" w:rsidTr="004C0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BB5CE0" w14:textId="77777777" w:rsidR="004C06DC" w:rsidRDefault="00496EF7">
            <w:r>
              <w:t>Internal URL</w:t>
            </w:r>
          </w:p>
        </w:tc>
        <w:tc>
          <w:tcPr>
            <w:tcW w:w="4320" w:type="dxa"/>
          </w:tcPr>
          <w:p w14:paraId="7BE6BA83" w14:textId="77777777" w:rsidR="004C06DC" w:rsidRDefault="00496E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choisir</w:t>
            </w:r>
            <w:proofErr w:type="gramEnd"/>
            <w:r>
              <w:t>-animal/articles/accueillir-chien/prenom/chien-petite-taille</w:t>
            </w:r>
          </w:p>
        </w:tc>
      </w:tr>
      <w:tr w:rsidR="004C06DC" w:rsidRPr="00362141" w14:paraId="5665572A" w14:textId="77777777" w:rsidTr="004C0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7B602" w14:textId="77777777" w:rsidR="004C06DC" w:rsidRDefault="00496EF7">
            <w:r>
              <w:t>Meta Title</w:t>
            </w:r>
          </w:p>
        </w:tc>
        <w:tc>
          <w:tcPr>
            <w:tcW w:w="4320" w:type="dxa"/>
          </w:tcPr>
          <w:p w14:paraId="20FE49E3" w14:textId="77777777" w:rsidR="004C06DC" w:rsidRPr="00496EF7" w:rsidRDefault="00496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496EF7">
              <w:rPr>
                <w:lang w:val="es-AR"/>
              </w:rPr>
              <w:t>Trouver</w:t>
            </w:r>
            <w:proofErr w:type="spellEnd"/>
            <w:r w:rsidRPr="00496EF7">
              <w:rPr>
                <w:lang w:val="es-AR"/>
              </w:rPr>
              <w:t xml:space="preserve"> le </w:t>
            </w:r>
            <w:proofErr w:type="spellStart"/>
            <w:r w:rsidRPr="00496EF7">
              <w:rPr>
                <w:lang w:val="es-AR"/>
              </w:rPr>
              <w:t>prénom</w:t>
            </w:r>
            <w:proofErr w:type="spellEnd"/>
            <w:r w:rsidRPr="00496EF7">
              <w:rPr>
                <w:lang w:val="es-AR"/>
              </w:rPr>
              <w:t xml:space="preserve"> </w:t>
            </w:r>
            <w:proofErr w:type="spellStart"/>
            <w:r w:rsidRPr="00496EF7">
              <w:rPr>
                <w:lang w:val="es-AR"/>
              </w:rPr>
              <w:t>parfait</w:t>
            </w:r>
            <w:proofErr w:type="spellEnd"/>
            <w:r w:rsidRPr="00496EF7">
              <w:rPr>
                <w:lang w:val="es-AR"/>
              </w:rPr>
              <w:t xml:space="preserve"> </w:t>
            </w:r>
            <w:proofErr w:type="spellStart"/>
            <w:r w:rsidRPr="00496EF7">
              <w:rPr>
                <w:lang w:val="es-AR"/>
              </w:rPr>
              <w:t>pour</w:t>
            </w:r>
            <w:proofErr w:type="spellEnd"/>
            <w:r w:rsidRPr="00496EF7">
              <w:rPr>
                <w:lang w:val="es-AR"/>
              </w:rPr>
              <w:t xml:space="preserve"> un </w:t>
            </w:r>
            <w:proofErr w:type="spellStart"/>
            <w:r w:rsidRPr="00496EF7">
              <w:rPr>
                <w:lang w:val="es-AR"/>
              </w:rPr>
              <w:t>chien</w:t>
            </w:r>
            <w:proofErr w:type="spellEnd"/>
            <w:r w:rsidRPr="00496EF7">
              <w:rPr>
                <w:lang w:val="es-AR"/>
              </w:rPr>
              <w:t xml:space="preserve"> de </w:t>
            </w:r>
            <w:proofErr w:type="spellStart"/>
            <w:r w:rsidRPr="00496EF7">
              <w:rPr>
                <w:lang w:val="es-AR"/>
              </w:rPr>
              <w:t>petite</w:t>
            </w:r>
            <w:proofErr w:type="spellEnd"/>
            <w:r w:rsidRPr="00496EF7">
              <w:rPr>
                <w:lang w:val="es-AR"/>
              </w:rPr>
              <w:t xml:space="preserve"> </w:t>
            </w:r>
            <w:proofErr w:type="spellStart"/>
            <w:r w:rsidRPr="00496EF7">
              <w:rPr>
                <w:lang w:val="es-AR"/>
              </w:rPr>
              <w:t>taille</w:t>
            </w:r>
            <w:proofErr w:type="spellEnd"/>
            <w:r w:rsidRPr="00496EF7">
              <w:rPr>
                <w:lang w:val="es-AR"/>
              </w:rPr>
              <w:t xml:space="preserve"> | Purina FR</w:t>
            </w:r>
          </w:p>
        </w:tc>
      </w:tr>
      <w:tr w:rsidR="004C06DC" w14:paraId="26BC5B47" w14:textId="77777777" w:rsidTr="004C06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DCDF6" w14:textId="77777777" w:rsidR="004C06DC" w:rsidRDefault="00496EF7">
            <w:r>
              <w:t>Meta Description</w:t>
            </w:r>
          </w:p>
        </w:tc>
        <w:tc>
          <w:tcPr>
            <w:tcW w:w="4320" w:type="dxa"/>
          </w:tcPr>
          <w:p w14:paraId="5A6318D4" w14:textId="77777777" w:rsidR="004C06DC" w:rsidRDefault="00496E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Vous </w:t>
            </w:r>
            <w:proofErr w:type="spellStart"/>
            <w:r>
              <w:t>êtes</w:t>
            </w:r>
            <w:proofErr w:type="spellEnd"/>
            <w:r>
              <w:t xml:space="preserve"> à la recherche d’un </w:t>
            </w:r>
            <w:proofErr w:type="spellStart"/>
            <w:r>
              <w:t>prénom</w:t>
            </w:r>
            <w:proofErr w:type="spellEnd"/>
            <w:r>
              <w:t xml:space="preserve"> pour </w:t>
            </w:r>
            <w:proofErr w:type="spellStart"/>
            <w:r>
              <w:t>votre</w:t>
            </w:r>
            <w:proofErr w:type="spellEnd"/>
            <w:r>
              <w:t xml:space="preserve"> petit </w:t>
            </w:r>
            <w:proofErr w:type="spellStart"/>
            <w:r>
              <w:t>compagnon</w:t>
            </w:r>
            <w:proofErr w:type="spellEnd"/>
            <w:r>
              <w:t xml:space="preserve">, </w:t>
            </w:r>
            <w:proofErr w:type="spellStart"/>
            <w:r>
              <w:t>voici</w:t>
            </w:r>
            <w:proofErr w:type="spellEnd"/>
            <w:r>
              <w:t xml:space="preserve"> </w:t>
            </w:r>
            <w:proofErr w:type="spellStart"/>
            <w:r>
              <w:t>quelques</w:t>
            </w:r>
            <w:proofErr w:type="spellEnd"/>
            <w:r>
              <w:t xml:space="preserve"> </w:t>
            </w:r>
            <w:proofErr w:type="spellStart"/>
            <w:r>
              <w:t>valeurs</w:t>
            </w:r>
            <w:proofErr w:type="spellEnd"/>
            <w:r>
              <w:t xml:space="preserve"> </w:t>
            </w:r>
            <w:proofErr w:type="spellStart"/>
            <w:r>
              <w:t>sûres</w:t>
            </w:r>
            <w:proofErr w:type="spellEnd"/>
            <w:r>
              <w:t>.</w:t>
            </w:r>
          </w:p>
        </w:tc>
      </w:tr>
      <w:tr w:rsidR="004C06DC" w:rsidRPr="00362141" w14:paraId="58CD81D7" w14:textId="77777777" w:rsidTr="004C0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06799A" w14:textId="77777777" w:rsidR="004C06DC" w:rsidRDefault="00496EF7">
            <w:r>
              <w:t>OG Title</w:t>
            </w:r>
          </w:p>
        </w:tc>
        <w:tc>
          <w:tcPr>
            <w:tcW w:w="4320" w:type="dxa"/>
          </w:tcPr>
          <w:p w14:paraId="4A73D55F" w14:textId="77777777" w:rsidR="004C06DC" w:rsidRPr="00496EF7" w:rsidRDefault="00496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proofErr w:type="spellStart"/>
            <w:r w:rsidRPr="00496EF7">
              <w:rPr>
                <w:lang w:val="es-AR"/>
              </w:rPr>
              <w:t>Trouver</w:t>
            </w:r>
            <w:proofErr w:type="spellEnd"/>
            <w:r w:rsidRPr="00496EF7">
              <w:rPr>
                <w:lang w:val="es-AR"/>
              </w:rPr>
              <w:t xml:space="preserve"> le </w:t>
            </w:r>
            <w:proofErr w:type="spellStart"/>
            <w:r w:rsidRPr="00496EF7">
              <w:rPr>
                <w:lang w:val="es-AR"/>
              </w:rPr>
              <w:t>prénom</w:t>
            </w:r>
            <w:proofErr w:type="spellEnd"/>
            <w:r w:rsidRPr="00496EF7">
              <w:rPr>
                <w:lang w:val="es-AR"/>
              </w:rPr>
              <w:t xml:space="preserve"> </w:t>
            </w:r>
            <w:proofErr w:type="spellStart"/>
            <w:r w:rsidRPr="00496EF7">
              <w:rPr>
                <w:lang w:val="es-AR"/>
              </w:rPr>
              <w:t>parfait</w:t>
            </w:r>
            <w:proofErr w:type="spellEnd"/>
            <w:r w:rsidRPr="00496EF7">
              <w:rPr>
                <w:lang w:val="es-AR"/>
              </w:rPr>
              <w:t xml:space="preserve"> </w:t>
            </w:r>
            <w:proofErr w:type="spellStart"/>
            <w:r w:rsidRPr="00496EF7">
              <w:rPr>
                <w:lang w:val="es-AR"/>
              </w:rPr>
              <w:t>pour</w:t>
            </w:r>
            <w:proofErr w:type="spellEnd"/>
            <w:r w:rsidRPr="00496EF7">
              <w:rPr>
                <w:lang w:val="es-AR"/>
              </w:rPr>
              <w:t xml:space="preserve"> un </w:t>
            </w:r>
            <w:proofErr w:type="spellStart"/>
            <w:r w:rsidRPr="00496EF7">
              <w:rPr>
                <w:lang w:val="es-AR"/>
              </w:rPr>
              <w:t>chien</w:t>
            </w:r>
            <w:proofErr w:type="spellEnd"/>
            <w:r w:rsidRPr="00496EF7">
              <w:rPr>
                <w:lang w:val="es-AR"/>
              </w:rPr>
              <w:t xml:space="preserve"> de </w:t>
            </w:r>
            <w:proofErr w:type="spellStart"/>
            <w:r w:rsidRPr="00496EF7">
              <w:rPr>
                <w:lang w:val="es-AR"/>
              </w:rPr>
              <w:t>petite</w:t>
            </w:r>
            <w:proofErr w:type="spellEnd"/>
            <w:r w:rsidRPr="00496EF7">
              <w:rPr>
                <w:lang w:val="es-AR"/>
              </w:rPr>
              <w:t xml:space="preserve"> </w:t>
            </w:r>
            <w:proofErr w:type="spellStart"/>
            <w:r w:rsidRPr="00496EF7">
              <w:rPr>
                <w:lang w:val="es-AR"/>
              </w:rPr>
              <w:t>taille</w:t>
            </w:r>
            <w:proofErr w:type="spellEnd"/>
          </w:p>
        </w:tc>
      </w:tr>
      <w:tr w:rsidR="004C06DC" w14:paraId="7C58BCBE" w14:textId="77777777" w:rsidTr="004C06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FAF743" w14:textId="77777777" w:rsidR="004C06DC" w:rsidRDefault="00496EF7">
            <w:r>
              <w:t>OG Description</w:t>
            </w:r>
          </w:p>
        </w:tc>
        <w:tc>
          <w:tcPr>
            <w:tcW w:w="4320" w:type="dxa"/>
          </w:tcPr>
          <w:p w14:paraId="5CEC9D3B" w14:textId="77777777" w:rsidR="004C06DC" w:rsidRDefault="00496E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Vous </w:t>
            </w:r>
            <w:proofErr w:type="spellStart"/>
            <w:r>
              <w:t>êtes</w:t>
            </w:r>
            <w:proofErr w:type="spellEnd"/>
            <w:r>
              <w:t xml:space="preserve"> à la recherche d’un </w:t>
            </w:r>
            <w:proofErr w:type="spellStart"/>
            <w:r>
              <w:t>prénom</w:t>
            </w:r>
            <w:proofErr w:type="spellEnd"/>
            <w:r>
              <w:t xml:space="preserve"> pour </w:t>
            </w:r>
            <w:proofErr w:type="spellStart"/>
            <w:r>
              <w:t>votre</w:t>
            </w:r>
            <w:proofErr w:type="spellEnd"/>
            <w:r>
              <w:t xml:space="preserve"> petit </w:t>
            </w:r>
            <w:proofErr w:type="spellStart"/>
            <w:r>
              <w:t>compagnon</w:t>
            </w:r>
            <w:proofErr w:type="spellEnd"/>
            <w:r>
              <w:t xml:space="preserve">, </w:t>
            </w:r>
            <w:proofErr w:type="spellStart"/>
            <w:r>
              <w:t>voici</w:t>
            </w:r>
            <w:proofErr w:type="spellEnd"/>
            <w:r>
              <w:t xml:space="preserve"> </w:t>
            </w:r>
            <w:proofErr w:type="spellStart"/>
            <w:r>
              <w:t>quelques</w:t>
            </w:r>
            <w:proofErr w:type="spellEnd"/>
            <w:r>
              <w:t xml:space="preserve"> </w:t>
            </w:r>
            <w:proofErr w:type="spellStart"/>
            <w:r>
              <w:t>valeurs</w:t>
            </w:r>
            <w:proofErr w:type="spellEnd"/>
            <w:r>
              <w:t xml:space="preserve"> </w:t>
            </w:r>
            <w:proofErr w:type="spellStart"/>
            <w:r>
              <w:t>sûres</w:t>
            </w:r>
            <w:proofErr w:type="spellEnd"/>
            <w:r>
              <w:t>.</w:t>
            </w:r>
          </w:p>
        </w:tc>
      </w:tr>
      <w:tr w:rsidR="004C06DC" w14:paraId="51FAC59A" w14:textId="77777777" w:rsidTr="004C06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DBCD5" w14:textId="77777777" w:rsidR="004C06DC" w:rsidRDefault="00496EF7">
            <w:r>
              <w:t>Schema</w:t>
            </w:r>
          </w:p>
        </w:tc>
        <w:tc>
          <w:tcPr>
            <w:tcW w:w="4320" w:type="dxa"/>
          </w:tcPr>
          <w:p w14:paraId="0852224E" w14:textId="77777777" w:rsidR="004C06DC" w:rsidRDefault="00496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br/>
              <w:t xml:space="preserve">    "@context": "https://schema.org",</w:t>
            </w:r>
            <w:r>
              <w:br/>
              <w:t xml:space="preserve">    "@graph": [</w:t>
            </w:r>
            <w:r>
              <w:br/>
              <w:t xml:space="preserve">        {</w:t>
            </w:r>
            <w:r>
              <w:br/>
              <w:t xml:space="preserve">            "@type": "</w:t>
            </w:r>
            <w:proofErr w:type="spellStart"/>
            <w:r>
              <w:t>BreadcrumbList</w:t>
            </w:r>
            <w:proofErr w:type="spellEnd"/>
            <w:r>
              <w:t>",</w:t>
            </w:r>
            <w:r>
              <w:br/>
              <w:t xml:space="preserve">            "@id": "https://www.purina.fr/#schema/BreadcrumbList/bfe80cee3089fc46db06c47a205193e917773f25",</w:t>
            </w:r>
            <w:r>
              <w:br/>
              <w:t xml:space="preserve">            "</w:t>
            </w:r>
            <w:proofErr w:type="spellStart"/>
            <w:r>
              <w:t>itemListElement</w:t>
            </w:r>
            <w:proofErr w:type="spellEnd"/>
            <w:r>
              <w:t>": [</w:t>
            </w:r>
            <w:r>
              <w:br/>
              <w:t xml:space="preserve">                {</w:t>
            </w:r>
            <w:r>
              <w:br/>
              <w:t xml:space="preserve">                    "@type": "</w:t>
            </w:r>
            <w:proofErr w:type="spellStart"/>
            <w:r>
              <w:t>ListItem</w:t>
            </w:r>
            <w:proofErr w:type="spellEnd"/>
            <w:r>
              <w:t>",</w:t>
            </w:r>
            <w:r>
              <w:br/>
              <w:t xml:space="preserve">                    "position": 1,</w:t>
            </w:r>
            <w:r>
              <w:br/>
              <w:t xml:space="preserve">                    "name": "</w:t>
            </w:r>
            <w:proofErr w:type="spellStart"/>
            <w:r>
              <w:t>Accueil</w:t>
            </w:r>
            <w:proofErr w:type="spellEnd"/>
            <w:r>
              <w:t>",</w:t>
            </w:r>
            <w:r>
              <w:br/>
              <w:t xml:space="preserve">                    "item": "https://www.purina.fr/"</w:t>
            </w:r>
            <w:r>
              <w:br/>
              <w:t xml:space="preserve">                },</w:t>
            </w:r>
            <w:r>
              <w:br/>
              <w:t xml:space="preserve">                {</w:t>
            </w:r>
            <w:r>
              <w:br/>
              <w:t xml:space="preserve">                    "@type": "</w:t>
            </w:r>
            <w:proofErr w:type="spellStart"/>
            <w:r>
              <w:t>ListItem</w:t>
            </w:r>
            <w:proofErr w:type="spellEnd"/>
            <w:r>
              <w:t>",</w:t>
            </w:r>
            <w:r>
              <w:br/>
              <w:t xml:space="preserve">                    "position": 2,</w:t>
            </w:r>
            <w:r>
              <w:br/>
              <w:t xml:space="preserve">                    "name": "</w:t>
            </w:r>
            <w:proofErr w:type="spellStart"/>
            <w:r>
              <w:t>Choisir</w:t>
            </w:r>
            <w:proofErr w:type="spellEnd"/>
            <w:r>
              <w:t xml:space="preserve"> un Animal de Compagnie",</w:t>
            </w:r>
            <w:r>
              <w:br/>
              <w:t xml:space="preserve">                    "item": "https://www.purina.fr/choisir-animal"</w:t>
            </w:r>
            <w:r>
              <w:br/>
              <w:t xml:space="preserve">                },</w:t>
            </w:r>
            <w:r>
              <w:br/>
              <w:t xml:space="preserve">                {</w:t>
            </w:r>
            <w:r>
              <w:br/>
              <w:t xml:space="preserve">                    "@type": "</w:t>
            </w:r>
            <w:proofErr w:type="spellStart"/>
            <w:r>
              <w:t>ListItem</w:t>
            </w:r>
            <w:proofErr w:type="spellEnd"/>
            <w:r>
              <w:t>",</w:t>
            </w:r>
            <w:r>
              <w:br/>
              <w:t xml:space="preserve">                    "position": 3,</w:t>
            </w:r>
            <w:r>
              <w:br/>
              <w:t xml:space="preserve">                    "name": "</w:t>
            </w:r>
            <w:proofErr w:type="spellStart"/>
            <w:r>
              <w:t>Choisir</w:t>
            </w:r>
            <w:proofErr w:type="spellEnd"/>
            <w:r>
              <w:t xml:space="preserve"> Mon Animal",</w:t>
            </w:r>
            <w:r>
              <w:br/>
              <w:t xml:space="preserve">                    "item": "https://www.purina.fr/choisir-animal/articles"</w:t>
            </w:r>
            <w:r>
              <w:br/>
              <w:t xml:space="preserve">                },</w:t>
            </w:r>
            <w:r>
              <w:br/>
              <w:t xml:space="preserve">                {</w:t>
            </w:r>
            <w:r>
              <w:br/>
              <w:t xml:space="preserve">                    "@type": "</w:t>
            </w:r>
            <w:proofErr w:type="spellStart"/>
            <w:r>
              <w:t>ListItem</w:t>
            </w:r>
            <w:proofErr w:type="spellEnd"/>
            <w:r>
              <w:t>",</w:t>
            </w:r>
            <w:r>
              <w:br/>
              <w:t xml:space="preserve">                    "position": 4,</w:t>
            </w:r>
            <w:r>
              <w:br/>
              <w:t xml:space="preserve">                    "name": "</w:t>
            </w:r>
            <w:proofErr w:type="spellStart"/>
            <w:r>
              <w:t>Accueillir</w:t>
            </w:r>
            <w:proofErr w:type="spellEnd"/>
            <w:r>
              <w:t xml:space="preserve"> un Chien",</w:t>
            </w:r>
            <w:r>
              <w:br/>
              <w:t xml:space="preserve">                    "item": "https://www.purina.fr/choisir-animal/articles/accueillir-chien"</w:t>
            </w:r>
            <w:r>
              <w:br/>
              <w:t xml:space="preserve">                },</w:t>
            </w:r>
            <w:r>
              <w:br/>
              <w:t xml:space="preserve">                {</w:t>
            </w:r>
            <w:r>
              <w:br/>
              <w:t xml:space="preserve">                    "@type": "</w:t>
            </w:r>
            <w:proofErr w:type="spellStart"/>
            <w:r>
              <w:t>ListItem</w:t>
            </w:r>
            <w:proofErr w:type="spellEnd"/>
            <w:r>
              <w:t>",</w:t>
            </w:r>
            <w:r>
              <w:br/>
              <w:t xml:space="preserve">                    "position": 5,</w:t>
            </w:r>
            <w:r>
              <w:br/>
              <w:t xml:space="preserve">                    "name": "</w:t>
            </w:r>
            <w:proofErr w:type="spellStart"/>
            <w:r>
              <w:t>Noms</w:t>
            </w:r>
            <w:proofErr w:type="spellEnd"/>
            <w:r>
              <w:t xml:space="preserve"> de Chien",</w:t>
            </w:r>
            <w:r>
              <w:br/>
              <w:t xml:space="preserve">                    "item": "https://www.purina.fr/choisir-animal/articles/accueillir-chien/prenom"</w:t>
            </w:r>
            <w:r>
              <w:br/>
              <w:t xml:space="preserve">                },</w:t>
            </w:r>
            <w:r>
              <w:br/>
              <w:t xml:space="preserve">                {</w:t>
            </w:r>
            <w:r>
              <w:br/>
              <w:t xml:space="preserve">                    "@type": "</w:t>
            </w:r>
            <w:proofErr w:type="spellStart"/>
            <w:r>
              <w:t>ListItem</w:t>
            </w:r>
            <w:proofErr w:type="spellEnd"/>
            <w:r>
              <w:t>",</w:t>
            </w:r>
            <w:r>
              <w:br/>
              <w:t xml:space="preserve">                    "position": 6,</w:t>
            </w:r>
            <w:r>
              <w:br/>
              <w:t xml:space="preserve">                    "name": "Les </w:t>
            </w:r>
            <w:proofErr w:type="spellStart"/>
            <w:r>
              <w:t>Meilleurs</w:t>
            </w:r>
            <w:proofErr w:type="spellEnd"/>
            <w:r>
              <w:t xml:space="preserve"> </w:t>
            </w:r>
            <w:proofErr w:type="spellStart"/>
            <w:r>
              <w:t>Pr</w:t>
            </w:r>
            <w:proofErr w:type="spellEnd"/>
            <w:r>
              <w:t xml:space="preserve">\u00e9noms de Petits Chiens Pour </w:t>
            </w:r>
            <w:proofErr w:type="spellStart"/>
            <w:r>
              <w:t>Votre</w:t>
            </w:r>
            <w:proofErr w:type="spellEnd"/>
            <w:r>
              <w:t xml:space="preserve"> Nouvel Animal de Compagnie"</w:t>
            </w:r>
            <w:r>
              <w:br/>
              <w:t xml:space="preserve">                }</w:t>
            </w:r>
            <w:r>
              <w:br/>
              <w:t xml:space="preserve">            ]</w:t>
            </w:r>
            <w:r>
              <w:br/>
              <w:t xml:space="preserve">        }</w:t>
            </w:r>
            <w:r>
              <w:br/>
              <w:t xml:space="preserve">    ]</w:t>
            </w:r>
            <w:r>
              <w:br/>
              <w:t>}</w:t>
            </w:r>
          </w:p>
        </w:tc>
      </w:tr>
    </w:tbl>
    <w:p w14:paraId="7A97495D" w14:textId="77777777" w:rsidR="006151C9" w:rsidRDefault="006151C9"/>
    <w:sectPr w:rsidR="006151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862596">
    <w:abstractNumId w:val="8"/>
  </w:num>
  <w:num w:numId="2" w16cid:durableId="1164122907">
    <w:abstractNumId w:val="6"/>
  </w:num>
  <w:num w:numId="3" w16cid:durableId="764424267">
    <w:abstractNumId w:val="5"/>
  </w:num>
  <w:num w:numId="4" w16cid:durableId="386344785">
    <w:abstractNumId w:val="4"/>
  </w:num>
  <w:num w:numId="5" w16cid:durableId="1617835947">
    <w:abstractNumId w:val="7"/>
  </w:num>
  <w:num w:numId="6" w16cid:durableId="1581404485">
    <w:abstractNumId w:val="3"/>
  </w:num>
  <w:num w:numId="7" w16cid:durableId="1142119230">
    <w:abstractNumId w:val="2"/>
  </w:num>
  <w:num w:numId="8" w16cid:durableId="2144695139">
    <w:abstractNumId w:val="1"/>
  </w:num>
  <w:num w:numId="9" w16cid:durableId="184477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E3"/>
    <w:rsid w:val="00031401"/>
    <w:rsid w:val="00034616"/>
    <w:rsid w:val="0006063C"/>
    <w:rsid w:val="0015074B"/>
    <w:rsid w:val="0029639D"/>
    <w:rsid w:val="00326F90"/>
    <w:rsid w:val="003565B2"/>
    <w:rsid w:val="00362141"/>
    <w:rsid w:val="004068AC"/>
    <w:rsid w:val="00496EF7"/>
    <w:rsid w:val="004C06DC"/>
    <w:rsid w:val="00526E8B"/>
    <w:rsid w:val="00543743"/>
    <w:rsid w:val="006151C9"/>
    <w:rsid w:val="00667680"/>
    <w:rsid w:val="007133A9"/>
    <w:rsid w:val="00773605"/>
    <w:rsid w:val="007B2EA7"/>
    <w:rsid w:val="00816869"/>
    <w:rsid w:val="008202CB"/>
    <w:rsid w:val="00916510"/>
    <w:rsid w:val="00AA1D8D"/>
    <w:rsid w:val="00B00F05"/>
    <w:rsid w:val="00B47730"/>
    <w:rsid w:val="00BC25AE"/>
    <w:rsid w:val="00CB0664"/>
    <w:rsid w:val="00CF1934"/>
    <w:rsid w:val="00F05CEC"/>
    <w:rsid w:val="00FC693F"/>
    <w:rsid w:val="00FF18F3"/>
    <w:rsid w:val="00FF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3BF46F7-8686-4718-A2CF-9EE82AE1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93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6E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urina.b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1181</Words>
  <Characters>7264</Characters>
  <Application>Microsoft Office Word</Application>
  <DocSecurity>0</DocSecurity>
  <Lines>259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Brito,Carlos,BR-Ribeirão Preto</cp:lastModifiedBy>
  <cp:revision>13</cp:revision>
  <dcterms:created xsi:type="dcterms:W3CDTF">2013-12-23T23:15:00Z</dcterms:created>
  <dcterms:modified xsi:type="dcterms:W3CDTF">2025-12-03T02:24:00Z</dcterms:modified>
  <cp:category/>
</cp:coreProperties>
</file>